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09"/>
        <w:gridCol w:w="2809"/>
        <w:gridCol w:w="2809"/>
        <w:gridCol w:w="2809"/>
      </w:tblGrid>
      <w:tr>
        <w:trPr>
          <w:trHeight w:hRule="exact" w:val="194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10/18/26, 7:15 AM</w:t>
            </w:r>
          </w:p>
        </w:tc>
        <w:tc>
          <w:tcPr>
            <w:tcW w:type="dxa" w:w="3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EduGenius AI - 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সম্পূূর্ণ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প্রজেক্ট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আর্</w:t>
            </w:r>
          </w:p>
        </w:tc>
        <w:tc>
          <w:tcPr>
            <w:tcW w:type="dxa" w:w="2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4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কিটেকচার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স্ট্রাাকচার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ডকুমেন্টে</w:t>
            </w:r>
          </w:p>
        </w:tc>
        <w:tc>
          <w:tcPr>
            <w:tcW w:type="dxa" w:w="2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শন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37"/>
      </w:tblGrid>
      <w:tr>
        <w:trPr>
          <w:trHeight w:hRule="exact" w:val="1360"/>
        </w:trPr>
        <w:tc>
          <w:tcPr>
            <w:tcW w:type="dxa" w:w="11218"/>
            <w:tcBorders/>
            <w:shd w:fill="0e172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98.0000000000001" w:type="dxa"/>
            </w:tblPr>
            <w:tblGrid>
              <w:gridCol w:w="11218"/>
            </w:tblGrid>
            <w:tr>
              <w:trPr>
                <w:trHeight w:hRule="exact" w:val="444"/>
              </w:trPr>
              <w:tc>
                <w:tcPr>
                  <w:tcW w:type="dxa" w:w="5626"/>
                  <w:tcBorders/>
                  <w:shd w:fill="6266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4" w:after="0"/>
                    <w:ind w:left="0" w:right="0" w:firstLine="0"/>
                    <w:jc w:val="center"/>
                  </w:pPr>
                  <w:r>
                    <w:rPr>
                      <w:rFonts w:ascii="Hind Siliguri SemiBold" w:hAnsi="Hind Siliguri SemiBold" w:eastAsia="Hind Siliguri SemiBold"/>
                      <w:b/>
                      <w:i w:val="0"/>
                      <w:color w:val="A5B4FC"/>
                      <w:sz w:val="18"/>
                    </w:rPr>
                    <w:t>PROJECT ARCHITECTURE &amp; FULL DIRECTORY SPECIFICATION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98.0000000000001" w:type="dxa"/>
      </w:tblPr>
      <w:tblGrid>
        <w:gridCol w:w="11237"/>
      </w:tblGrid>
      <w:tr>
        <w:trPr>
          <w:trHeight w:hRule="exact" w:val="1050"/>
        </w:trPr>
        <w:tc>
          <w:tcPr>
            <w:tcW w:type="dxa" w:w="5626"/>
            <w:tcBorders/>
            <w:shd w:fill="0e172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0" w:right="0" w:firstLine="0"/>
              <w:jc w:val="left"/>
            </w:pPr>
            <w:r>
              <w:rPr>
                <w:rFonts w:ascii="Hind Siliguri" w:hAnsi="Hind Siliguri" w:eastAsia="Hind Siliguri"/>
                <w:b/>
                <w:i w:val="0"/>
                <w:color w:val="FFFFFF"/>
                <w:sz w:val="48"/>
              </w:rPr>
              <w:t>EduGenius AI</w:t>
            </w:r>
          </w:p>
        </w:tc>
      </w:tr>
    </w:tbl>
    <w:p>
      <w:pPr>
        <w:autoSpaceDN w:val="0"/>
        <w:autoSpaceDE w:val="0"/>
        <w:widowControl/>
        <w:spacing w:line="240" w:lineRule="auto" w:before="78" w:after="2"/>
        <w:ind w:left="898" w:right="0" w:firstLine="0"/>
        <w:jc w:val="left"/>
      </w:pPr>
      <w:r>
        <w:rPr>
          <w:rFonts w:ascii="Hind Siliguri" w:hAnsi="Hind Siliguri" w:eastAsia="Hind Siliguri"/>
          <w:b w:val="0"/>
          <w:i w:val="0"/>
          <w:color w:val="CBD5E1"/>
          <w:sz w:val="24"/>
        </w:rPr>
        <w:t>একটি আধুনিক, ইন্টারেক্টিভ ও মোবাইল-ফার্স্ট গ্যাামিফাইড এডুকেশন প্ল্যাাটফর্ম। এতে রয়েছে এআই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4.0" w:type="dxa"/>
      </w:tblPr>
      <w:tblGrid>
        <w:gridCol w:w="2247"/>
        <w:gridCol w:w="2247"/>
        <w:gridCol w:w="2247"/>
        <w:gridCol w:w="2247"/>
        <w:gridCol w:w="2247"/>
      </w:tblGrid>
      <w:tr>
        <w:trPr>
          <w:trHeight w:hRule="exact" w:val="722"/>
        </w:trPr>
        <w:tc>
          <w:tcPr>
            <w:tcW w:type="dxa" w:w="716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4" w:right="0" w:firstLine="0"/>
              <w:jc w:val="left"/>
            </w:pPr>
            <w:r>
              <w:rPr>
                <w:rFonts w:ascii="Hind Siliguri" w:hAnsi="Hind Siliguri" w:eastAsia="Hind Siliguri"/>
                <w:b w:val="0"/>
                <w:i w:val="0"/>
                <w:color w:val="CBD5E1"/>
                <w:sz w:val="24"/>
              </w:rPr>
              <w:t>টিউটর, অডিও পডকাস্ট, ইন্টারেক্টিভ কুইজ এরিনা এবং নলেজ ভল্ট।</w:t>
            </w: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90" w:after="0"/>
              <w:ind w:left="538" w:right="720" w:firstLine="0"/>
              <w:jc w:val="left"/>
            </w:pPr>
            <w:r>
              <w:rPr>
                <w:rFonts w:ascii="Hind Siliguri" w:hAnsi="Hind Siliguri" w:eastAsia="Hind Siliguri"/>
                <w:b w:val="0"/>
                <w:i w:val="0"/>
                <w:color w:val="94A3B8"/>
                <w:sz w:val="15"/>
              </w:rPr>
              <w:t>CSS আর্কিটেকচার</w:t>
            </w:r>
            <w:r>
              <w:br/>
            </w: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F8FAFC"/>
                <w:sz w:val="19"/>
              </w:rPr>
              <w:t>Tailwind CSS v4.0</w:t>
            </w:r>
          </w:p>
        </w:tc>
      </w:tr>
      <w:tr>
        <w:trPr>
          <w:trHeight w:hRule="exact" w:val="620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464" w:right="0" w:firstLine="0"/>
              <w:jc w:val="left"/>
            </w:pPr>
            <w:r>
              <w:rPr>
                <w:rFonts w:ascii="Hind Siliguri" w:hAnsi="Hind Siliguri" w:eastAsia="Hind Siliguri"/>
                <w:b w:val="0"/>
                <w:i w:val="0"/>
                <w:color w:val="94A3B8"/>
                <w:sz w:val="15"/>
              </w:rPr>
              <w:t>প্রজেক্ট নাম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0" w:right="1142" w:firstLine="0"/>
              <w:jc w:val="right"/>
            </w:pPr>
            <w:r>
              <w:rPr>
                <w:rFonts w:ascii="Hind Siliguri" w:hAnsi="Hind Siliguri" w:eastAsia="Hind Siliguri"/>
                <w:b w:val="0"/>
                <w:i w:val="0"/>
                <w:color w:val="94A3B8"/>
                <w:sz w:val="15"/>
              </w:rPr>
              <w:t>ভার্সন ও টাইপ</w:t>
            </w:r>
          </w:p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0" w:right="58" w:firstLine="0"/>
              <w:jc w:val="right"/>
            </w:pPr>
            <w:r>
              <w:rPr>
                <w:rFonts w:ascii="Hind Siliguri" w:hAnsi="Hind Siliguri" w:eastAsia="Hind Siliguri"/>
                <w:b w:val="0"/>
                <w:i w:val="0"/>
                <w:color w:val="94A3B8"/>
                <w:sz w:val="15"/>
              </w:rPr>
              <w:t>ফ্রন্টএন্ড ফ্রে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8" w:after="0"/>
              <w:ind w:left="66" w:right="0" w:firstLine="0"/>
              <w:jc w:val="left"/>
            </w:pPr>
            <w:r>
              <w:rPr>
                <w:rFonts w:ascii="Hind Siliguri" w:hAnsi="Hind Siliguri" w:eastAsia="Hind Siliguri"/>
                <w:b w:val="0"/>
                <w:i w:val="0"/>
                <w:color w:val="94A3B8"/>
                <w:sz w:val="15"/>
              </w:rPr>
              <w:t>মওয়াার্ক</w:t>
            </w:r>
          </w:p>
        </w:tc>
        <w:tc>
          <w:tcPr>
            <w:tcW w:type="dxa" w:w="2247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464" w:right="0" w:firstLine="0"/>
              <w:jc w:val="left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F8FAFC"/>
                <w:sz w:val="19"/>
              </w:rPr>
              <w:t>edugenius-ai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44" w:firstLine="0"/>
              <w:jc w:val="right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F8FAFC"/>
                <w:sz w:val="19"/>
              </w:rPr>
              <w:t>v1.0.0 (ES Module)</w:t>
            </w:r>
          </w:p>
        </w:tc>
        <w:tc>
          <w:tcPr>
            <w:tcW w:type="dxa" w:w="2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F8FAFC"/>
                <w:sz w:val="19"/>
              </w:rPr>
              <w:t>React 19 + Vite 6</w:t>
            </w:r>
          </w:p>
        </w:tc>
        <w:tc>
          <w:tcPr>
            <w:tcW w:type="dxa" w:w="22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94" w:after="218"/>
        <w:ind w:left="658" w:right="0" w:firstLine="0"/>
        <w:jc w:val="left"/>
      </w:pPr>
      <w:r>
        <w:rPr>
          <w:w w:val="101.78571428571428"/>
          <w:rFonts w:ascii="Hind Siliguri" w:hAnsi="Hind Siliguri" w:eastAsia="Hind Siliguri"/>
          <w:b/>
          <w:i w:val="0"/>
          <w:color w:val="0F172A"/>
          <w:sz w:val="28"/>
        </w:rPr>
        <w:t>১. টেকনোলজি স্ট্যাাক ও লাইব্রেরিসমূহ (Technology Stack)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2.0" w:type="dxa"/>
      </w:tblPr>
      <w:tblGrid>
        <w:gridCol w:w="1873"/>
        <w:gridCol w:w="1873"/>
        <w:gridCol w:w="1873"/>
        <w:gridCol w:w="1873"/>
        <w:gridCol w:w="1873"/>
        <w:gridCol w:w="1873"/>
      </w:tblGrid>
      <w:tr>
        <w:trPr>
          <w:trHeight w:hRule="exact" w:val="780"/>
        </w:trPr>
        <w:tc>
          <w:tcPr>
            <w:tcW w:type="dxa" w:w="5714"/>
            <w:gridSpan w:val="4"/>
            <w:tcBorders>
              <w:top w:sz="6.0" w:val="single" w:color="#E2E7F0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4" w:after="0"/>
              <w:ind w:left="112" w:right="0" w:firstLine="0"/>
              <w:jc w:val="left"/>
            </w:pPr>
            <w:r>
              <w:rPr>
                <w:w w:val="101.25"/>
                <w:rFonts w:ascii="Hind Siliguri" w:hAnsi="Hind Siliguri" w:eastAsia="Hind Siliguri"/>
                <w:b w:val="0"/>
                <w:i w:val="0"/>
                <w:color w:val="1E293B"/>
                <w:sz w:val="20"/>
              </w:rPr>
              <w:t>প্রজেক্টটিতে ব্যবহৃত প্রধান ফ্রেমওয়াার্ক, লাইব্রেরি এবং টুলসগুলোর বিবরণ:</w:t>
            </w:r>
          </w:p>
        </w:tc>
        <w:tc>
          <w:tcPr>
            <w:tcW w:type="dxa" w:w="1966"/>
            <w:tcBorders>
              <w:top w:sz="6.0" w:val="single" w:color="#E2E7F0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54"/>
            <w:tcBorders>
              <w:top w:sz="6.0" w:val="single" w:color="#E2E7F0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1140"/>
            <w:tcBorders>
              <w:top w:sz="6.0" w:val="single" w:color="#C7D1FE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140"/>
            </w:tblGrid>
            <w:tr>
              <w:trPr>
                <w:trHeight w:hRule="exact" w:val="400"/>
              </w:trPr>
              <w:tc>
                <w:tcPr>
                  <w:tcW w:type="dxa" w:w="962"/>
                  <w:tcBorders/>
                  <w:shd w:fill="edf1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158" w:right="0" w:firstLine="0"/>
                    <w:jc w:val="left"/>
                  </w:pPr>
                  <w:r>
                    <w:rPr>
                      <w:rFonts w:ascii="Hind Siliguri SemiBold" w:hAnsi="Hind Siliguri SemiBold" w:eastAsia="Hind Siliguri SemiBold"/>
                      <w:b/>
                      <w:i w:val="0"/>
                      <w:color w:val="4338CA"/>
                      <w:sz w:val="18"/>
                    </w:rPr>
                    <w:t>React 19.0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64"/>
            <w:tcBorders>
              <w:top w:sz="6.0" w:val="single" w:color="#C7D1FE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1064"/>
            </w:tblGrid>
            <w:tr>
              <w:trPr>
                <w:trHeight w:hRule="exact" w:val="400"/>
              </w:trPr>
              <w:tc>
                <w:tcPr>
                  <w:tcW w:type="dxa" w:w="792"/>
                  <w:tcBorders/>
                  <w:shd w:fill="edf1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162" w:right="0" w:firstLine="0"/>
                    <w:jc w:val="left"/>
                  </w:pPr>
                  <w:r>
                    <w:rPr>
                      <w:rFonts w:ascii="Hind Siliguri SemiBold" w:hAnsi="Hind Siliguri SemiBold" w:eastAsia="Hind Siliguri SemiBold"/>
                      <w:b/>
                      <w:i w:val="0"/>
                      <w:color w:val="4338CA"/>
                      <w:sz w:val="18"/>
                    </w:rPr>
                    <w:t>Vite 6.0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40"/>
            <w:tcBorders>
              <w:top w:sz="6.0" w:val="single" w:color="#C7D1FE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1740"/>
            </w:tblGrid>
            <w:tr>
              <w:trPr>
                <w:trHeight w:hRule="exact" w:val="400"/>
              </w:trPr>
              <w:tc>
                <w:tcPr>
                  <w:tcW w:type="dxa" w:w="1488"/>
                  <w:tcBorders/>
                  <w:shd w:fill="edf1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154" w:right="0" w:firstLine="0"/>
                    <w:jc w:val="left"/>
                  </w:pPr>
                  <w:r>
                    <w:rPr>
                      <w:rFonts w:ascii="Hind Siliguri SemiBold" w:hAnsi="Hind Siliguri SemiBold" w:eastAsia="Hind Siliguri SemiBold"/>
                      <w:b/>
                      <w:i w:val="0"/>
                      <w:color w:val="4338CA"/>
                      <w:sz w:val="18"/>
                    </w:rPr>
                    <w:t>Tailwind CSS 4.0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70"/>
            <w:tcBorders>
              <w:top w:sz="6.0" w:val="single" w:color="#C7D1FE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1770"/>
            </w:tblGrid>
            <w:tr>
              <w:trPr>
                <w:trHeight w:hRule="exact" w:val="400"/>
              </w:trPr>
              <w:tc>
                <w:tcPr>
                  <w:tcW w:type="dxa" w:w="1508"/>
                  <w:tcBorders/>
                  <w:shd w:fill="edf1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164" w:right="0" w:firstLine="0"/>
                    <w:jc w:val="left"/>
                  </w:pPr>
                  <w:r>
                    <w:rPr>
                      <w:rFonts w:ascii="Hind Siliguri SemiBold" w:hAnsi="Hind Siliguri SemiBold" w:eastAsia="Hind Siliguri SemiBold"/>
                      <w:b/>
                      <w:i w:val="0"/>
                      <w:color w:val="4338CA"/>
                      <w:sz w:val="18"/>
                    </w:rPr>
                    <w:t>Lucide React 1.16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6"/>
            <w:tcBorders>
              <w:top w:sz="6.0" w:val="single" w:color="#C7D1FE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1966"/>
            </w:tblGrid>
            <w:tr>
              <w:trPr>
                <w:trHeight w:hRule="exact" w:val="400"/>
              </w:trPr>
              <w:tc>
                <w:tcPr>
                  <w:tcW w:type="dxa" w:w="1698"/>
                  <w:tcBorders/>
                  <w:shd w:fill="edf1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162" w:right="0" w:firstLine="0"/>
                    <w:jc w:val="left"/>
                  </w:pPr>
                  <w:r>
                    <w:rPr>
                      <w:rFonts w:ascii="Hind Siliguri SemiBold" w:hAnsi="Hind Siliguri SemiBold" w:eastAsia="Hind Siliguri SemiBold"/>
                      <w:b/>
                      <w:i w:val="0"/>
                      <w:color w:val="4338CA"/>
                      <w:sz w:val="18"/>
                    </w:rPr>
                    <w:t>Canvas Confetti 1.9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354"/>
            <w:tcBorders>
              <w:top w:sz="6.0" w:val="single" w:color="#C7D1FE"/>
              <w:bottom w:sz="6.0" w:val="single" w:color="#C7D1FE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2354"/>
            </w:tblGrid>
            <w:tr>
              <w:trPr>
                <w:trHeight w:hRule="exact" w:val="400"/>
              </w:trPr>
              <w:tc>
                <w:tcPr>
                  <w:tcW w:type="dxa" w:w="1514"/>
                  <w:tcBorders/>
                  <w:shd w:fill="edf1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0" w:right="0" w:firstLine="0"/>
                    <w:jc w:val="center"/>
                  </w:pPr>
                  <w:r>
                    <w:rPr>
                      <w:rFonts w:ascii="Hind Siliguri SemiBold" w:hAnsi="Hind Siliguri SemiBold" w:eastAsia="Hind Siliguri SemiBold"/>
                      <w:b/>
                      <w:i w:val="0"/>
                      <w:color w:val="4338CA"/>
                      <w:sz w:val="18"/>
                    </w:rPr>
                    <w:t>Web Audio 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7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6.0" w:type="dxa"/>
      </w:tblPr>
      <w:tblGrid>
        <w:gridCol w:w="11237"/>
      </w:tblGrid>
      <w:tr>
        <w:trPr>
          <w:trHeight w:hRule="exact" w:val="5182"/>
        </w:trPr>
        <w:tc>
          <w:tcPr>
            <w:tcW w:type="dxa" w:w="10306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2.0" w:type="dxa"/>
      </w:tblPr>
      <w:tblGrid>
        <w:gridCol w:w="11237"/>
      </w:tblGrid>
      <w:tr>
        <w:trPr>
          <w:trHeight w:hRule="exact" w:val="5894"/>
        </w:trPr>
        <w:tc>
          <w:tcPr>
            <w:tcW w:type="dxa" w:w="10034"/>
            <w:tcBorders>
              <w:top w:sz="6.0" w:val="single" w:color="#C7D1FE"/>
              <w:bottom w:sz="6.0" w:val="single" w:color="#E2E7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4.00000000000006" w:type="dxa"/>
            </w:tblPr>
            <w:tblGrid>
              <w:gridCol w:w="10034"/>
            </w:tblGrid>
            <w:tr>
              <w:trPr>
                <w:trHeight w:hRule="exact" w:val="420"/>
              </w:trPr>
              <w:tc>
                <w:tcPr>
                  <w:tcW w:type="dxa" w:w="1606"/>
                  <w:tcBorders>
                    <w:top w:sz="6.0" w:val="single" w:color="#C7D1FE"/>
                    <w:bottom w:sz="6.0" w:val="single" w:color="#C7D1FE"/>
                  </w:tcBorders>
                  <w:shd w:fill="edf1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rFonts w:ascii="Hind Siliguri SemiBold" w:hAnsi="Hind Siliguri SemiBold" w:eastAsia="Hind Siliguri SemiBold"/>
                      <w:b/>
                      <w:i w:val="0"/>
                      <w:color w:val="4338CA"/>
                      <w:sz w:val="18"/>
                    </w:rPr>
                    <w:t>React Context 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2508"/>
              <w:gridCol w:w="2508"/>
              <w:gridCol w:w="2508"/>
              <w:gridCol w:w="2508"/>
            </w:tblGrid>
            <w:tr>
              <w:trPr>
                <w:trHeight w:hRule="exact" w:val="584"/>
              </w:trPr>
              <w:tc>
                <w:tcPr>
                  <w:tcW w:type="dxa" w:w="2774"/>
                  <w:tcBorders>
                    <w:start w:sz="5.600000000000023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6" w:after="0"/>
                    <w:ind w:left="180" w:right="0" w:firstLine="0"/>
                    <w:jc w:val="left"/>
                  </w:pPr>
                  <w:r>
                    <w:rPr>
                      <w:w w:val="98.68421052631578"/>
                      <w:rFonts w:ascii="Hind Siliguri SemiBold" w:hAnsi="Hind Siliguri SemiBold" w:eastAsia="Hind Siliguri SemiBold"/>
                      <w:b/>
                      <w:i w:val="0"/>
                      <w:color w:val="334155"/>
                      <w:sz w:val="19"/>
                    </w:rPr>
                    <w:t>প্যাাকেজের নাম</w:t>
                  </w:r>
                </w:p>
              </w:tc>
              <w:tc>
                <w:tcPr>
                  <w:tcW w:type="dxa" w:w="872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6" w:after="0"/>
                    <w:ind w:left="174" w:right="0" w:firstLine="0"/>
                    <w:jc w:val="left"/>
                  </w:pPr>
                  <w:r>
                    <w:rPr>
                      <w:w w:val="98.68421052631578"/>
                      <w:rFonts w:ascii="Hind Siliguri SemiBold" w:hAnsi="Hind Siliguri SemiBold" w:eastAsia="Hind Siliguri SemiBold"/>
                      <w:b/>
                      <w:i w:val="0"/>
                      <w:color w:val="334155"/>
                      <w:sz w:val="19"/>
                    </w:rPr>
                    <w:t>ভার্সন</w:t>
                  </w:r>
                </w:p>
              </w:tc>
              <w:tc>
                <w:tcPr>
                  <w:tcW w:type="dxa" w:w="160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6" w:after="0"/>
                    <w:ind w:left="186" w:right="0" w:firstLine="0"/>
                    <w:jc w:val="left"/>
                  </w:pPr>
                  <w:r>
                    <w:rPr>
                      <w:w w:val="98.68421052631578"/>
                      <w:rFonts w:ascii="Hind Siliguri SemiBold" w:hAnsi="Hind Siliguri SemiBold" w:eastAsia="Hind Siliguri SemiBold"/>
                      <w:b/>
                      <w:i w:val="0"/>
                      <w:color w:val="334155"/>
                      <w:sz w:val="19"/>
                    </w:rPr>
                    <w:t>ক্যাাটেগরি</w:t>
                  </w:r>
                </w:p>
              </w:tc>
              <w:tc>
                <w:tcPr>
                  <w:tcW w:type="dxa" w:w="4544"/>
                  <w:tcBorders>
                    <w:start w:sz="6.400000000000091" w:val="single" w:color="#CBD5E1"/>
                    <w:top w:sz="5.599999999999909" w:val="single" w:color="#CBD5E1"/>
                    <w:end w:sz="6.399999999999636" w:val="single" w:color="#CBD5E1"/>
                    <w:bottom w:sz="5.599999999999909" w:val="single" w:color="#CBD5E1"/>
                  </w:tcBorders>
                  <w:shd w:fill="f1f5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6" w:after="0"/>
                    <w:ind w:left="180" w:right="0" w:firstLine="0"/>
                    <w:jc w:val="left"/>
                  </w:pPr>
                  <w:r>
                    <w:rPr>
                      <w:w w:val="98.68421052631578"/>
                      <w:rFonts w:ascii="Hind Siliguri SemiBold" w:hAnsi="Hind Siliguri SemiBold" w:eastAsia="Hind Siliguri SemiBold"/>
                      <w:b/>
                      <w:i w:val="0"/>
                      <w:color w:val="334155"/>
                      <w:sz w:val="19"/>
                    </w:rPr>
                    <w:t>ভূমিকা / ব্যবহারের কারণ</w:t>
                  </w:r>
                </w:p>
              </w:tc>
            </w:tr>
            <w:tr>
              <w:trPr>
                <w:trHeight w:hRule="exact" w:val="856"/>
              </w:trPr>
              <w:tc>
                <w:tcPr>
                  <w:tcW w:type="dxa" w:w="2774"/>
                  <w:tcBorders>
                    <w:start w:sz="5.600000000000023" w:val="single" w:color="#E2E7F0"/>
                    <w:top w:sz="5.599999999999909" w:val="single" w:color="#CBD5E1"/>
                    <w:end w:sz="6.400000000000091" w:val="single" w:color="#E2E7F0"/>
                    <w:bottom w:sz="5.599999999999909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80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/>
                      <w:i w:val="0"/>
                      <w:color w:val="334155"/>
                      <w:sz w:val="19"/>
                    </w:rPr>
                    <w:t>react</w:t>
                  </w: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 xml:space="preserve"> &amp; </w:t>
                  </w:r>
                  <w:r>
                    <w:rPr>
                      <w:w w:val="98.68421052631578"/>
                      <w:rFonts w:ascii="Hind Siliguri" w:hAnsi="Hind Siliguri" w:eastAsia="Hind Siliguri"/>
                      <w:b/>
                      <w:i w:val="0"/>
                      <w:color w:val="334155"/>
                      <w:sz w:val="19"/>
                    </w:rPr>
                    <w:t>react-dom</w:t>
                  </w:r>
                </w:p>
              </w:tc>
              <w:tc>
                <w:tcPr>
                  <w:tcW w:type="dxa" w:w="872"/>
                  <w:tcBorders>
                    <w:start w:sz="6.400000000000091" w:val="single" w:color="#E2E7F0"/>
                    <w:top w:sz="5.599999999999909" w:val="single" w:color="#CBD5E1"/>
                    <w:end w:sz="5.599999999999909" w:val="single" w:color="#E2E7F0"/>
                    <w:bottom w:sz="5.599999999999909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center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^19.0.0</w:t>
                  </w:r>
                </w:p>
              </w:tc>
              <w:tc>
                <w:tcPr>
                  <w:tcW w:type="dxa" w:w="1604"/>
                  <w:tcBorders>
                    <w:start w:sz="5.599999999999909" w:val="single" w:color="#E2E7F0"/>
                    <w:top w:sz="5.599999999999909" w:val="single" w:color="#CBD5E1"/>
                    <w:end w:sz="6.400000000000091" w:val="single" w:color="#E2E7F0"/>
                    <w:bottom w:sz="5.599999999999909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0.0" w:type="dxa"/>
                  </w:tblPr>
                  <w:tblGrid>
                    <w:gridCol w:w="1604"/>
                  </w:tblGrid>
                  <w:tr>
                    <w:trPr>
                      <w:trHeight w:hRule="exact" w:val="278"/>
                    </w:trPr>
                    <w:tc>
                      <w:tcPr>
                        <w:tcW w:type="dxa" w:w="1230"/>
                        <w:tcBorders/>
                        <w:shd w:fill="dae9f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112" w:right="0" w:firstLine="0"/>
                          <w:jc w:val="left"/>
                        </w:pPr>
                        <w:r>
                          <w:rPr>
                            <w:w w:val="103.125"/>
                            <w:rFonts w:ascii="Hind Siliguri SemiBold" w:hAnsi="Hind Siliguri SemiBold" w:eastAsia="Hind Siliguri SemiBold"/>
                            <w:b/>
                            <w:i w:val="0"/>
                            <w:color w:val="1D4ED8"/>
                            <w:sz w:val="16"/>
                          </w:rPr>
                          <w:t>Core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0.0" w:type="dxa"/>
                  </w:tblPr>
                  <w:tblGrid>
                    <w:gridCol w:w="1604"/>
                  </w:tblGrid>
                  <w:tr>
                    <w:trPr>
                      <w:trHeight w:hRule="exact" w:val="310"/>
                    </w:trPr>
                    <w:tc>
                      <w:tcPr>
                        <w:tcW w:type="dxa" w:w="1140"/>
                        <w:tcBorders/>
                        <w:shd w:fill="dae9f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162" w:right="0" w:firstLine="0"/>
                          <w:jc w:val="left"/>
                        </w:pPr>
                        <w:r>
                          <w:rPr>
                            <w:w w:val="103.125"/>
                            <w:rFonts w:ascii="Hind Siliguri SemiBold" w:hAnsi="Hind Siliguri SemiBold" w:eastAsia="Hind Siliguri SemiBold"/>
                            <w:b/>
                            <w:i w:val="0"/>
                            <w:color w:val="1D4ED8"/>
                            <w:sz w:val="16"/>
                          </w:rPr>
                          <w:t>Frontend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544"/>
                  <w:tcBorders>
                    <w:start w:sz="6.400000000000091" w:val="single" w:color="#E2E7F0"/>
                    <w:top w:sz="5.599999999999909" w:val="single" w:color="#CBD5E1"/>
                    <w:end w:sz="6.399999999999636" w:val="single" w:color="#E2E7F0"/>
                    <w:bottom w:sz="5.599999999999909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60" w:val="left"/>
                    </w:tabs>
                    <w:autoSpaceDE w:val="0"/>
                    <w:widowControl/>
                    <w:spacing w:line="240" w:lineRule="auto" w:before="120" w:after="0"/>
                    <w:ind w:left="180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ইউআই কম্পো</w:t>
                  </w:r>
                  <w:r>
                    <w:tab/>
                  </w: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নেন্ট রেন্ডারিংং, রিঅ্যাাক্টিভ স্টেট এবং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80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ইন্টারঅ্যাাকশন।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2774"/>
                  <w:tcBorders>
                    <w:start w:sz="5.600000000000023" w:val="single" w:color="#E2E7F0"/>
                    <w:top w:sz="5.599999999999909" w:val="single" w:color="#E2E7F0"/>
                    <w:end w:sz="6.400000000000091" w:val="single" w:color="#E2E7F0"/>
                    <w:bottom w:sz="6.399999999999636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2" w:after="0"/>
                    <w:ind w:left="180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/>
                      <w:i w:val="0"/>
                      <w:color w:val="334155"/>
                      <w:sz w:val="19"/>
                    </w:rPr>
                    <w:t>vite</w:t>
                  </w:r>
                </w:p>
              </w:tc>
              <w:tc>
                <w:tcPr>
                  <w:tcW w:type="dxa" w:w="872"/>
                  <w:tcBorders>
                    <w:start w:sz="6.400000000000091" w:val="single" w:color="#E2E7F0"/>
                    <w:top w:sz="5.599999999999909" w:val="single" w:color="#E2E7F0"/>
                    <w:end w:sz="5.599999999999909" w:val="single" w:color="#E2E7F0"/>
                    <w:bottom w:sz="6.399999999999636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2" w:after="0"/>
                    <w:ind w:left="0" w:right="0" w:firstLine="0"/>
                    <w:jc w:val="center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^6.0.0</w:t>
                  </w:r>
                </w:p>
              </w:tc>
              <w:tc>
                <w:tcPr>
                  <w:tcW w:type="dxa" w:w="1604"/>
                  <w:tcBorders>
                    <w:start w:sz="5.599999999999909" w:val="single" w:color="#E2E7F0"/>
                    <w:top w:sz="5.599999999999909" w:val="single" w:color="#E2E7F0"/>
                    <w:end w:sz="6.400000000000091" w:val="single" w:color="#E2E7F0"/>
                    <w:bottom w:sz="6.399999999999636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0.0" w:type="dxa"/>
                  </w:tblPr>
                  <w:tblGrid>
                    <w:gridCol w:w="1604"/>
                  </w:tblGrid>
                  <w:tr>
                    <w:trPr>
                      <w:trHeight w:hRule="exact" w:val="310"/>
                    </w:trPr>
                    <w:tc>
                      <w:tcPr>
                        <w:tcW w:type="dxa" w:w="946"/>
                        <w:tcBorders/>
                        <w:shd w:fill="f2e7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125"/>
                            <w:rFonts w:ascii="Hind Siliguri SemiBold" w:hAnsi="Hind Siliguri SemiBold" w:eastAsia="Hind Siliguri SemiBold"/>
                            <w:b/>
                            <w:i w:val="0"/>
                            <w:color w:val="7E22CE"/>
                            <w:sz w:val="16"/>
                          </w:rPr>
                          <w:t>Build Tool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544"/>
                  <w:tcBorders>
                    <w:start w:sz="6.400000000000091" w:val="single" w:color="#E2E7F0"/>
                    <w:top w:sz="5.599999999999909" w:val="single" w:color="#E2E7F0"/>
                    <w:end w:sz="6.399999999999636" w:val="single" w:color="#E2E7F0"/>
                    <w:bottom w:sz="6.399999999999636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3.99999999999977" w:type="dxa"/>
                  </w:tblPr>
                  <w:tblGrid>
                    <w:gridCol w:w="2272"/>
                    <w:gridCol w:w="2272"/>
                  </w:tblGrid>
                  <w:tr>
                    <w:trPr>
                      <w:trHeight w:hRule="exact" w:val="702"/>
                    </w:trPr>
                    <w:tc>
                      <w:tcPr>
                        <w:tcW w:type="dxa" w:w="28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5" w:lineRule="auto" w:before="60" w:after="0"/>
                          <w:ind w:left="96" w:right="0" w:firstLine="0"/>
                          <w:jc w:val="left"/>
                        </w:pPr>
                        <w:r>
                          <w:rPr>
                            <w:w w:val="98.68421052631578"/>
                            <w:rFonts w:ascii="Hind Siliguri" w:hAnsi="Hind Siliguri" w:eastAsia="Hind Siliguri"/>
                            <w:b w:val="0"/>
                            <w:i w:val="0"/>
                            <w:color w:val="334155"/>
                            <w:sz w:val="19"/>
                          </w:rPr>
                          <w:t>আল্ট্রাাফাস্ট এইচএমআর (HMR) এবং প্রো</w:t>
                        </w:r>
                        <w:r>
                          <w:rPr>
                            <w:w w:val="98.68421052631578"/>
                            <w:rFonts w:ascii="Hind Siliguri" w:hAnsi="Hind Siliguri" w:eastAsia="Hind Siliguri"/>
                            <w:b w:val="0"/>
                            <w:i w:val="0"/>
                            <w:color w:val="334155"/>
                            <w:sz w:val="19"/>
                          </w:rPr>
                          <w:t>অপ্টিমাইজেশন।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60" w:after="0"/>
                          <w:ind w:left="82" w:right="0" w:firstLine="0"/>
                          <w:jc w:val="left"/>
                        </w:pPr>
                        <w:r>
                          <w:rPr>
                            <w:w w:val="98.68421052631578"/>
                            <w:rFonts w:ascii="Hind Siliguri" w:hAnsi="Hind Siliguri" w:eastAsia="Hind Siliguri"/>
                            <w:b w:val="0"/>
                            <w:i w:val="0"/>
                            <w:color w:val="334155"/>
                            <w:sz w:val="19"/>
                          </w:rPr>
                          <w:t>ডাকশন বান্ডেল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856"/>
              </w:trPr>
              <w:tc>
                <w:tcPr>
                  <w:tcW w:type="dxa" w:w="2774"/>
                  <w:tcBorders>
                    <w:start w:sz="5.600000000000023" w:val="single" w:color="#E2E7F0"/>
                    <w:top w:sz="6.399999999999636" w:val="single" w:color="#E2E7F0"/>
                    <w:end w:sz="6.400000000000091" w:val="single" w:color="#E2E7F0"/>
                    <w:bottom w:sz="6.399999999999636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0" w:after="0"/>
                    <w:ind w:left="180" w:right="1008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/>
                      <w:i w:val="0"/>
                      <w:color w:val="334155"/>
                      <w:sz w:val="19"/>
                    </w:rPr>
                    <w:t>tailwindcss</w:t>
                  </w: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 xml:space="preserve"> &amp; </w:t>
                  </w:r>
                  <w:r>
                    <w:br/>
                  </w:r>
                  <w:r>
                    <w:rPr>
                      <w:w w:val="98.68421052631578"/>
                      <w:rFonts w:ascii="Hind Siliguri" w:hAnsi="Hind Siliguri" w:eastAsia="Hind Siliguri"/>
                      <w:b/>
                      <w:i w:val="0"/>
                      <w:color w:val="334155"/>
                      <w:sz w:val="19"/>
                    </w:rPr>
                    <w:t>@tailwindcss/vite</w:t>
                  </w:r>
                </w:p>
              </w:tc>
              <w:tc>
                <w:tcPr>
                  <w:tcW w:type="dxa" w:w="872"/>
                  <w:tcBorders>
                    <w:start w:sz="6.400000000000091" w:val="single" w:color="#E2E7F0"/>
                    <w:top w:sz="6.399999999999636" w:val="single" w:color="#E2E7F0"/>
                    <w:end w:sz="5.599999999999909" w:val="single" w:color="#E2E7F0"/>
                    <w:bottom w:sz="6.399999999999636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center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^4.0.0</w:t>
                  </w:r>
                </w:p>
              </w:tc>
              <w:tc>
                <w:tcPr>
                  <w:tcW w:type="dxa" w:w="1604"/>
                  <w:tcBorders>
                    <w:start w:sz="5.599999999999909" w:val="single" w:color="#E2E7F0"/>
                    <w:top w:sz="6.399999999999636" w:val="single" w:color="#E2E7F0"/>
                    <w:end w:sz="6.400000000000091" w:val="single" w:color="#E2E7F0"/>
                    <w:bottom w:sz="6.399999999999636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0.0" w:type="dxa"/>
                  </w:tblPr>
                  <w:tblGrid>
                    <w:gridCol w:w="1604"/>
                  </w:tblGrid>
                  <w:tr>
                    <w:trPr>
                      <w:trHeight w:hRule="exact" w:val="308"/>
                    </w:trPr>
                    <w:tc>
                      <w:tcPr>
                        <w:tcW w:type="dxa" w:w="720"/>
                        <w:tcBorders/>
                        <w:shd w:fill="dae9f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125"/>
                            <w:rFonts w:ascii="Hind Siliguri SemiBold" w:hAnsi="Hind Siliguri SemiBold" w:eastAsia="Hind Siliguri SemiBold"/>
                            <w:b/>
                            <w:i w:val="0"/>
                            <w:color w:val="1D4ED8"/>
                            <w:sz w:val="16"/>
                          </w:rPr>
                          <w:t>Styling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544"/>
                  <w:tcBorders>
                    <w:start w:sz="6.400000000000091" w:val="single" w:color="#E2E7F0"/>
                    <w:top w:sz="6.399999999999636" w:val="single" w:color="#E2E7F0"/>
                    <w:end w:sz="6.399999999999636" w:val="single" w:color="#E2E7F0"/>
                    <w:bottom w:sz="6.399999999999636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0" w:after="0"/>
                    <w:ind w:left="180" w:right="576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লেটেস্ট Tailwind 4 ইঞ্জিন দিয়ে গ্লাাস-মরফিক ডার্ক মোড</w:t>
                  </w: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স্টাইলিংং।</w:t>
                  </w:r>
                </w:p>
              </w:tc>
            </w:tr>
            <w:tr>
              <w:trPr>
                <w:trHeight w:hRule="exact" w:val="854"/>
              </w:trPr>
              <w:tc>
                <w:tcPr>
                  <w:tcW w:type="dxa" w:w="2774"/>
                  <w:tcBorders>
                    <w:start w:sz="5.600000000000023" w:val="single" w:color="#E2E7F0"/>
                    <w:top w:sz="6.399999999999636" w:val="single" w:color="#E2E7F0"/>
                    <w:end w:sz="6.400000000000091" w:val="single" w:color="#E2E7F0"/>
                    <w:bottom w:sz="5.600000000000364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80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/>
                      <w:i w:val="0"/>
                      <w:color w:val="334155"/>
                      <w:sz w:val="19"/>
                    </w:rPr>
                    <w:t>lucide-react</w:t>
                  </w:r>
                </w:p>
              </w:tc>
              <w:tc>
                <w:tcPr>
                  <w:tcW w:type="dxa" w:w="872"/>
                  <w:tcBorders>
                    <w:start w:sz="6.400000000000091" w:val="single" w:color="#E2E7F0"/>
                    <w:top w:sz="6.399999999999636" w:val="single" w:color="#E2E7F0"/>
                    <w:end w:sz="5.599999999999909" w:val="single" w:color="#E2E7F0"/>
                    <w:bottom w:sz="5.600000000000364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center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^1.16.0</w:t>
                  </w:r>
                </w:p>
              </w:tc>
              <w:tc>
                <w:tcPr>
                  <w:tcW w:type="dxa" w:w="1604"/>
                  <w:tcBorders>
                    <w:start w:sz="5.599999999999909" w:val="single" w:color="#E2E7F0"/>
                    <w:top w:sz="6.399999999999636" w:val="single" w:color="#E2E7F0"/>
                    <w:end w:sz="6.400000000000091" w:val="single" w:color="#E2E7F0"/>
                    <w:bottom w:sz="5.600000000000364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0.0" w:type="dxa"/>
                  </w:tblPr>
                  <w:tblGrid>
                    <w:gridCol w:w="1604"/>
                  </w:tblGrid>
                  <w:tr>
                    <w:trPr>
                      <w:trHeight w:hRule="exact" w:val="310"/>
                    </w:trPr>
                    <w:tc>
                      <w:tcPr>
                        <w:tcW w:type="dxa" w:w="600"/>
                        <w:tcBorders/>
                        <w:shd w:fill="dbfbe7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0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125"/>
                            <w:rFonts w:ascii="Hind Siliguri SemiBold" w:hAnsi="Hind Siliguri SemiBold" w:eastAsia="Hind Siliguri SemiBold"/>
                            <w:b/>
                            <w:i w:val="0"/>
                            <w:color w:val="15803D"/>
                            <w:sz w:val="16"/>
                          </w:rPr>
                          <w:t>Icons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544"/>
                  <w:tcBorders>
                    <w:start w:sz="6.400000000000091" w:val="single" w:color="#E2E7F0"/>
                    <w:top w:sz="6.399999999999636" w:val="single" w:color="#E2E7F0"/>
                    <w:end w:sz="6.399999999999636" w:val="single" w:color="#E2E7F0"/>
                    <w:bottom w:sz="5.600000000000364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0" w:after="0"/>
                    <w:ind w:left="180" w:right="144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আধুনিক, লাইটওয়েট এবং স্কেলেবল ভেক্টর এসভিজি আইকন</w:t>
                  </w: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সেট।</w:t>
                  </w:r>
                </w:p>
              </w:tc>
            </w:tr>
            <w:tr>
              <w:trPr>
                <w:trHeight w:hRule="exact" w:val="836"/>
              </w:trPr>
              <w:tc>
                <w:tcPr>
                  <w:tcW w:type="dxa" w:w="2774"/>
                  <w:tcBorders>
                    <w:start w:sz="5.600000000000023" w:val="single" w:color="#E2E7F0"/>
                    <w:top w:sz="5.600000000000364" w:val="single" w:color="#E2E7F0"/>
                    <w:end w:sz="6.400000000000091" w:val="single" w:color="#E2E7F0"/>
                    <w:bottom w:sz="5.600000000000364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80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/>
                      <w:i w:val="0"/>
                      <w:color w:val="334155"/>
                      <w:sz w:val="19"/>
                    </w:rPr>
                    <w:t>canvas-confetti</w:t>
                  </w:r>
                </w:p>
              </w:tc>
              <w:tc>
                <w:tcPr>
                  <w:tcW w:type="dxa" w:w="872"/>
                  <w:tcBorders>
                    <w:start w:sz="6.400000000000091" w:val="single" w:color="#E2E7F0"/>
                    <w:top w:sz="5.600000000000364" w:val="single" w:color="#E2E7F0"/>
                    <w:end w:sz="5.599999999999909" w:val="single" w:color="#E2E7F0"/>
                    <w:bottom w:sz="5.600000000000364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174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^1.9.4</w:t>
                  </w:r>
                </w:p>
              </w:tc>
              <w:tc>
                <w:tcPr>
                  <w:tcW w:type="dxa" w:w="1604"/>
                  <w:tcBorders>
                    <w:start w:sz="5.599999999999909" w:val="single" w:color="#E2E7F0"/>
                    <w:top w:sz="5.600000000000364" w:val="single" w:color="#E2E7F0"/>
                    <w:end w:sz="6.400000000000091" w:val="single" w:color="#E2E7F0"/>
                    <w:bottom w:sz="5.600000000000364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80.0" w:type="dxa"/>
                  </w:tblPr>
                  <w:tblGrid>
                    <w:gridCol w:w="1604"/>
                  </w:tblGrid>
                  <w:tr>
                    <w:trPr>
                      <w:trHeight w:hRule="exact" w:val="312"/>
                    </w:trPr>
                    <w:tc>
                      <w:tcPr>
                        <w:tcW w:type="dxa" w:w="1154"/>
                        <w:tcBorders/>
                        <w:shd w:fill="f2e7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125"/>
                            <w:rFonts w:ascii="Hind Siliguri SemiBold" w:hAnsi="Hind Siliguri SemiBold" w:eastAsia="Hind Siliguri SemiBold"/>
                            <w:b/>
                            <w:i w:val="0"/>
                            <w:color w:val="7E22CE"/>
                            <w:sz w:val="16"/>
                          </w:rPr>
                          <w:t>Gamification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544"/>
                  <w:tcBorders>
                    <w:start w:sz="6.400000000000091" w:val="single" w:color="#E2E7F0"/>
                    <w:top w:sz="5.600000000000364" w:val="single" w:color="#E2E7F0"/>
                    <w:end w:sz="6.399999999999636" w:val="single" w:color="#E2E7F0"/>
                    <w:bottom w:sz="5.600000000000364" w:val="single" w:color="#E2E7F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20" w:after="0"/>
                    <w:ind w:left="180" w:right="864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কুইজ জয় ও রিওয়ার্ড আনলক করার পর কনফেটি</w:t>
                  </w: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অ্যাানিমেশন প্রদর্শনের জন্য।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56" w:after="1692"/>
        <w:ind w:left="658" w:right="0" w:firstLine="0"/>
        <w:jc w:val="left"/>
      </w:pPr>
      <w:r>
        <w:rPr>
          <w:w w:val="101.78571428571428"/>
          <w:rFonts w:ascii="Hind Siliguri" w:hAnsi="Hind Siliguri" w:eastAsia="Hind Siliguri"/>
          <w:b/>
          <w:i w:val="0"/>
          <w:color w:val="0F172A"/>
          <w:sz w:val="28"/>
        </w:rPr>
        <w:t>২. সম্পূূর্ণ প্রজেক্ট স্ট্রাাকচার (Directory Tree)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986" w:type="dxa"/>
      </w:tblPr>
      <w:tblGrid>
        <w:gridCol w:w="5618"/>
        <w:gridCol w:w="5618"/>
      </w:tblGrid>
      <w:tr>
        <w:trPr>
          <w:trHeight w:hRule="exact" w:val="218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file:///F:/ICTBD_02/PycharmProjects/EduGeniusAI/EduGeniusAI_Project_Structure.html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1/5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316" w:bottom="146" w:left="3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1"/>
        <w:gridCol w:w="2741"/>
        <w:gridCol w:w="2741"/>
        <w:gridCol w:w="2741"/>
      </w:tblGrid>
      <w:tr>
        <w:trPr>
          <w:trHeight w:hRule="exact" w:val="27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10/18/26, 7:15 AM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EduGenius AI - 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সম্পূূর্ণ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প্রজেক্ট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আর্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কিটেকচার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স্ট্রাাকচার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ডকুমেন্টে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শন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5.99999999999994" w:type="dxa"/>
      </w:tblPr>
      <w:tblGrid>
        <w:gridCol w:w="3655"/>
        <w:gridCol w:w="3655"/>
        <w:gridCol w:w="3655"/>
      </w:tblGrid>
      <w:tr>
        <w:trPr>
          <w:trHeight w:hRule="exact" w:val="824"/>
        </w:trPr>
        <w:tc>
          <w:tcPr>
            <w:tcW w:type="dxa" w:w="3664"/>
            <w:tcBorders/>
            <w:shd w:fill="0e172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96" w:after="0"/>
              <w:ind w:left="30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EduGeniusAI/</w:t>
            </w:r>
          </w:p>
        </w:tc>
        <w:tc>
          <w:tcPr>
            <w:tcW w:type="dxa" w:w="3660"/>
            <w:vMerge w:val="restart"/>
            <w:tcBorders/>
            <w:shd w:fill="0e172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0" w:after="0"/>
              <w:ind w:left="812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প্রজেক্ট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প্ল্যাানিংং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এবং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ডিজাইন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স্পে</w:t>
            </w:r>
          </w:p>
        </w:tc>
        <w:tc>
          <w:tcPr>
            <w:tcW w:type="dxa" w:w="2996"/>
            <w:vMerge w:val="restart"/>
            <w:tcBorders/>
            <w:shd w:fill="0e172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0" w:after="0"/>
              <w:ind w:left="102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সিফিকেশন</w:t>
            </w:r>
          </w:p>
        </w:tc>
      </w:tr>
      <w:tr>
        <w:trPr>
          <w:trHeight w:hRule="exact" w:val="300"/>
        </w:trPr>
        <w:tc>
          <w:tcPr>
            <w:tcW w:type="dxa" w:w="3664"/>
            <w:tcBorders/>
            <w:shd w:fill="0e172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4" w:after="0"/>
              <w:ind w:left="30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Implementation Plan/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2" w:lineRule="exact" w:before="44" w:after="38"/>
        <w:ind w:left="616" w:right="0" w:firstLine="0"/>
        <w:jc w:val="left"/>
      </w:pPr>
      <w:r>
        <w:rPr>
          <w:shd w:val="clear" w:color="auto" w:fill="000000"/>
          <w:rFonts w:ascii="Consolas" w:hAnsi="Consolas" w:eastAsia="Consolas"/>
          <w:b w:val="0"/>
          <w:i w:val="0"/>
          <w:color w:val="E2E8F0"/>
          <w:sz w:val="18"/>
        </w:rPr>
        <w:t>│</w:t>
      </w:r>
      <w:r>
        <w:rPr>
          <w:shd w:val="clear" w:color="auto" w:fill="000000"/>
          <w:rFonts w:ascii="Consolas" w:hAnsi="Consolas" w:eastAsia="Consolas"/>
          <w:b w:val="0"/>
          <w:i w:val="0"/>
          <w:color w:val="E2E8F0"/>
          <w:sz w:val="18"/>
        </w:rPr>
        <w:t>├──</w:t>
      </w:r>
      <w:r>
        <w:rPr>
          <w:shd w:val="clear" w:color="auto" w:fill="000000"/>
          <w:rFonts w:ascii="Type3 (30 0 R)" w:hAnsi="Type3 (30 0 R)" w:eastAsia="Type3 (30 0 R)"/>
          <w:b w:val="0"/>
          <w:i w:val="0"/>
          <w:color w:val="CBD5E1"/>
          <w:sz w:val="18"/>
        </w:rPr>
        <w:t>app_design_preview.md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  <w:gridCol w:w="731"/>
      </w:tblGrid>
      <w:tr>
        <w:trPr>
          <w:trHeight w:hRule="exact" w:val="266"/>
        </w:trPr>
        <w:tc>
          <w:tcPr>
            <w:tcW w:type="dxa" w:w="10742"/>
            <w:gridSpan w:val="1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└──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implementation_plan.md</w:t>
            </w:r>
          </w:p>
        </w:tc>
        <w:tc>
          <w:tcPr>
            <w:tcW w:type="dxa" w:w="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dist/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righ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প্রো</w:t>
            </w:r>
          </w:p>
        </w:tc>
        <w:tc>
          <w:tcPr>
            <w:tcW w:type="dxa" w:w="5622"/>
            <w:gridSpan w:val="1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48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ডাকশন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বিল্ড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আউটপুট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node_modules/</w:t>
            </w:r>
          </w:p>
        </w:tc>
        <w:tc>
          <w:tcPr>
            <w:tcW w:type="dxa" w:w="200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3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প্যাাকেজ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ডিপেনডেন্সি</w:t>
            </w:r>
          </w:p>
        </w:tc>
        <w:tc>
          <w:tcPr>
            <w:tcW w:type="dxa" w:w="4082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4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সমূহ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src/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3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মূল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সোর্স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কোড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ডিরেক্টরি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components/</w:t>
            </w:r>
          </w:p>
        </w:tc>
        <w:tc>
          <w:tcPr>
            <w:tcW w:type="dxa" w:w="240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রিইউজেবল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ইউআই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কম্পো</w:t>
            </w:r>
          </w:p>
        </w:tc>
        <w:tc>
          <w:tcPr>
            <w:tcW w:type="dxa" w:w="3682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124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নেন্ট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মডালসমূহ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AudioPodcastModal.jsx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এআই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অডিও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সারাংশ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পডকাস্ট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প্লেয়াার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0" w:right="0" w:firstLine="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BottomNavigation.jsx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মোবাইল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অ্যাাপ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স্টাইল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৫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>-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ট্যাাব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নেভিগেশন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CheatSheetModal.jsx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কুইক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রিভিশন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চিট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>-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শীট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মাইন্ডম্যাাপ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পপআপ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Header.jsx</w:t>
            </w:r>
          </w:p>
        </w:tc>
        <w:tc>
          <w:tcPr>
            <w:tcW w:type="dxa" w:w="270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টপ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বার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 (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কয়েন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ব্যাালেন্স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,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স্ট্রি</w:t>
            </w:r>
          </w:p>
        </w:tc>
        <w:tc>
          <w:tcPr>
            <w:tcW w:type="dxa" w:w="148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ডিভাইস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ফ্রে</w:t>
            </w:r>
          </w:p>
        </w:tc>
        <w:tc>
          <w:tcPr>
            <w:tcW w:type="dxa" w:w="190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74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টগল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>)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NotificationToast.jsx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গ্লোবাল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সাকসেস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>/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অ্যাালার্ট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টোস্ট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ব্যাানার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└──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RedemptionModal.jsx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কয়েন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দিয়ে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শপ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আইটেম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রিডেম্পশন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ডায়ালগ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context/</w:t>
            </w:r>
          </w:p>
        </w:tc>
        <w:tc>
          <w:tcPr>
            <w:tcW w:type="dxa" w:w="1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গ্লোবাল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স্টে</w:t>
            </w:r>
          </w:p>
        </w:tc>
        <w:tc>
          <w:tcPr>
            <w:tcW w:type="dxa" w:w="488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34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ম্যাানেজমেন্ট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লেয়াার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└──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AppContext.jsx</w:t>
            </w:r>
          </w:p>
        </w:tc>
        <w:tc>
          <w:tcPr>
            <w:tcW w:type="dxa" w:w="135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পয়েন্টস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,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স্ট্রি</w:t>
            </w:r>
          </w:p>
        </w:tc>
        <w:tc>
          <w:tcPr>
            <w:tcW w:type="dxa" w:w="2588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,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একটিভ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ট্যাাব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অডিও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স্টে</w:t>
            </w:r>
          </w:p>
        </w:tc>
        <w:tc>
          <w:tcPr>
            <w:tcW w:type="dxa" w:w="214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7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data/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স্ট্যাাটিক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মক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ডেটাসেট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└──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mockData.js</w:t>
            </w:r>
          </w:p>
        </w:tc>
        <w:tc>
          <w:tcPr>
            <w:tcW w:type="dxa" w:w="1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ইউজার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প্রো</w:t>
            </w:r>
          </w:p>
        </w:tc>
        <w:tc>
          <w:tcPr>
            <w:tcW w:type="dxa" w:w="488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72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ফাইল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,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কুইজ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প্রশ্ন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শপ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ক্যাাটালগ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utils/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হেল্পাার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ইউটিলিটি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ফাংশনসমূহ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└──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audioEffects.js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ব্রাাউজার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সিন্থেসাইজড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সাউন্ড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এফেক্টস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 (Web Audio)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28 0 R)" w:hAnsi="Type3 (28 0 R)" w:eastAsia="Type3 (28 0 R)"/>
                <w:b w:val="0"/>
                <w:i w:val="0"/>
                <w:color w:val="38BDF8"/>
                <w:sz w:val="18"/>
              </w:rPr>
              <w:t>views/</w:t>
            </w:r>
          </w:p>
        </w:tc>
        <w:tc>
          <w:tcPr>
            <w:tcW w:type="dxa" w:w="2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2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অ্যাাপের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প্রধান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৫টি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পেইজ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বা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স্ক্রি</w:t>
            </w:r>
          </w:p>
        </w:tc>
        <w:tc>
          <w:tcPr>
            <w:tcW w:type="dxa" w:w="314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3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ন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AITutorView.jsx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এআই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টিউটর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চ্যাাট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ইন্টারফেস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ডাউট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সলভার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DashboardView.jsx</w:t>
            </w:r>
          </w:p>
        </w:tc>
        <w:tc>
          <w:tcPr>
            <w:tcW w:type="dxa" w:w="3320"/>
            <w:gridSpan w:val="9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হোম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ড্যাাশবোর্ড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,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ডেইলি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টাস্ক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লার্</w:t>
            </w:r>
          </w:p>
        </w:tc>
        <w:tc>
          <w:tcPr>
            <w:tcW w:type="dxa" w:w="276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নিংং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মেট্রিক্স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KnowledgeVaultView.jsx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কোর্স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রিসোর্স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,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পিডিএফ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নোটস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পডকাস্ট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লাইব্রেরি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QuizArenaView.jsx</w:t>
            </w:r>
          </w:p>
        </w:tc>
        <w:tc>
          <w:tcPr>
            <w:tcW w:type="dxa" w:w="29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গ্যাামিফাইড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টাইমার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কুইজ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স্কো</w:t>
            </w:r>
          </w:p>
        </w:tc>
        <w:tc>
          <w:tcPr>
            <w:tcW w:type="dxa" w:w="314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8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রবোর্ড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└──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SubscriptionStoreView.jsx</w:t>
            </w:r>
          </w:p>
        </w:tc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প্রো</w:t>
            </w:r>
          </w:p>
        </w:tc>
        <w:tc>
          <w:tcPr>
            <w:tcW w:type="dxa" w:w="248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38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প্ল্যাানস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কয়েন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রিওয়ার্ড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স্টো</w:t>
            </w:r>
          </w:p>
        </w:tc>
        <w:tc>
          <w:tcPr>
            <w:tcW w:type="dxa" w:w="3142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76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App.jsx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2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মেইন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অ্যাাপ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লেআউট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ভিউ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রাউটার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index.css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Tailwind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ইমপোর্ট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গ্লাাস</w:t>
            </w: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>-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মরফিজম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সিএসএস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│</w:t>
            </w: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└──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main.jsx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রিঅ্যাাক্ট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ডম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ইনিশিয়ালাইজার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7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index.html</w:t>
            </w:r>
          </w:p>
        </w:tc>
        <w:tc>
          <w:tcPr>
            <w:tcW w:type="dxa" w:w="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সিঙ্গে</w:t>
            </w:r>
          </w:p>
        </w:tc>
        <w:tc>
          <w:tcPr>
            <w:tcW w:type="dxa" w:w="5362"/>
            <w:gridSpan w:val="11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30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ল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পেইজ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অ্যাাপ্লিকেশন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রুট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এইচটিএমএল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package.json</w:t>
            </w:r>
          </w:p>
        </w:tc>
        <w:tc>
          <w:tcPr>
            <w:tcW w:type="dxa" w:w="3540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এনপিএম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প্যাাকেজ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কনফিগারেশন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স্ক্রি</w:t>
            </w:r>
          </w:p>
        </w:tc>
        <w:tc>
          <w:tcPr>
            <w:tcW w:type="dxa" w:w="254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62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প্টস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4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├──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package-lock.json</w:t>
            </w:r>
          </w:p>
        </w:tc>
        <w:tc>
          <w:tcPr>
            <w:tcW w:type="dxa" w:w="120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3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ডিপেনডেন্সি</w:t>
            </w:r>
          </w:p>
        </w:tc>
        <w:tc>
          <w:tcPr>
            <w:tcW w:type="dxa" w:w="4882"/>
            <w:gridSpan w:val="10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210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লকফাইল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1004"/>
        </w:trPr>
        <w:tc>
          <w:tcPr>
            <w:tcW w:type="dxa" w:w="4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0" w:after="0"/>
              <w:ind w:left="616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└──</w:t>
            </w:r>
            <w:r>
              <w:rPr>
                <w:rFonts w:ascii="Type3 (30 0 R)" w:hAnsi="Type3 (30 0 R)" w:eastAsia="Type3 (30 0 R)"/>
                <w:b w:val="0"/>
                <w:i w:val="0"/>
                <w:color w:val="CBD5E1"/>
                <w:sz w:val="18"/>
              </w:rPr>
              <w:t>vite.config.js</w:t>
            </w:r>
          </w:p>
        </w:tc>
        <w:tc>
          <w:tcPr>
            <w:tcW w:type="dxa" w:w="6082"/>
            <w:gridSpan w:val="1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4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64748B"/>
                <w:sz w:val="18"/>
              </w:rPr>
              <w:t xml:space="preserve"># Vite 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বান্ডলার</w:t>
            </w:r>
            <w:r>
              <w:rPr>
                <w:rFonts w:ascii="Nirmala UI" w:hAnsi="Nirmala UI" w:eastAsia="Nirmala UI"/>
                <w:b w:val="0"/>
                <w:i w:val="0"/>
                <w:color w:val="64748B"/>
                <w:sz w:val="18"/>
              </w:rPr>
              <w:t>কনফিগারেশন</w:t>
            </w:r>
          </w:p>
        </w:tc>
        <w:tc>
          <w:tcPr>
            <w:tcW w:type="dxa" w:w="731"/>
            <w:vMerge/>
            <w:tcBorders/>
          </w:tcPr>
          <w:p/>
        </w:tc>
      </w:tr>
      <w:tr>
        <w:trPr>
          <w:trHeight w:hRule="exact" w:val="5004"/>
        </w:trPr>
        <w:tc>
          <w:tcPr>
            <w:tcW w:type="dxa" w:w="10742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4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file:///F:/ICTBD_02/PycharmProjects/EduGeniusAI/EduGeniusAI_Project_Structure.html</w:t>
            </w:r>
          </w:p>
        </w:tc>
        <w:tc>
          <w:tcPr>
            <w:tcW w:type="dxa" w:w="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2/5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454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1"/>
        <w:gridCol w:w="2741"/>
        <w:gridCol w:w="2741"/>
        <w:gridCol w:w="2741"/>
      </w:tblGrid>
      <w:tr>
        <w:trPr>
          <w:trHeight w:hRule="exact" w:val="27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10/18/26, 7:15 AM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EduGenius AI - 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সম্পূূর্ণ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প্রজেক্ট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আর্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কিটেকচার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স্ট্রাাকচার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ডকুমেন্টে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শন</w:t>
            </w:r>
          </w:p>
        </w:tc>
      </w:tr>
    </w:tbl>
    <w:p>
      <w:pPr>
        <w:autoSpaceDN w:val="0"/>
        <w:autoSpaceDE w:val="0"/>
        <w:widowControl/>
        <w:spacing w:line="240" w:lineRule="auto" w:before="572" w:after="216"/>
        <w:ind w:left="524" w:right="0" w:firstLine="0"/>
        <w:jc w:val="left"/>
      </w:pPr>
      <w:r>
        <w:rPr>
          <w:w w:val="101.78571428571428"/>
          <w:rFonts w:ascii="Hind Siliguri" w:hAnsi="Hind Siliguri" w:eastAsia="Hind Siliguri"/>
          <w:b/>
          <w:i w:val="0"/>
          <w:color w:val="0F172A"/>
          <w:sz w:val="28"/>
        </w:rPr>
        <w:t>৩. প্রধান ভিউজ (Core Views Breakdown)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3655"/>
        <w:gridCol w:w="3655"/>
        <w:gridCol w:w="3655"/>
      </w:tblGrid>
      <w:tr>
        <w:trPr>
          <w:trHeight w:hRule="exact" w:val="588"/>
        </w:trPr>
        <w:tc>
          <w:tcPr>
            <w:tcW w:type="dxa" w:w="3030"/>
            <w:tcBorders>
              <w:start w:sz="5.600000000000023" w:val="single" w:color="#CBD5E1"/>
              <w:top w:sz="5.600000000000023" w:val="single" w:color="#CBD5E1"/>
              <w:end w:sz="6.400000000000091" w:val="single" w:color="#CBD5E1"/>
              <w:bottom w:sz="5.600000000000023" w:val="single" w:color="#CBD5E1"/>
            </w:tcBorders>
            <w:shd w:fill="f1f5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80" w:right="0" w:firstLine="0"/>
              <w:jc w:val="left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334155"/>
                <w:sz w:val="19"/>
              </w:rPr>
              <w:t>ভিউ ফাইল</w:t>
            </w:r>
          </w:p>
        </w:tc>
        <w:tc>
          <w:tcPr>
            <w:tcW w:type="dxa" w:w="1860"/>
            <w:tcBorders>
              <w:start w:sz="6.400000000000091" w:val="single" w:color="#CBD5E1"/>
              <w:top w:sz="5.600000000000023" w:val="single" w:color="#CBD5E1"/>
              <w:end w:sz="6.400000000000091" w:val="single" w:color="#CBD5E1"/>
              <w:bottom w:sz="5.600000000000023" w:val="single" w:color="#CBD5E1"/>
            </w:tcBorders>
            <w:shd w:fill="f1f5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80" w:right="0" w:firstLine="0"/>
              <w:jc w:val="left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334155"/>
                <w:sz w:val="19"/>
              </w:rPr>
              <w:t>ট্যাাব আইডি</w:t>
            </w:r>
          </w:p>
        </w:tc>
        <w:tc>
          <w:tcPr>
            <w:tcW w:type="dxa" w:w="5416"/>
            <w:tcBorders>
              <w:start w:sz="6.400000000000091" w:val="single" w:color="#CBD5E1"/>
              <w:top w:sz="5.600000000000023" w:val="single" w:color="#CBD5E1"/>
              <w:end w:sz="6.399999999999636" w:val="single" w:color="#CBD5E1"/>
              <w:bottom w:sz="5.600000000000023" w:val="single" w:color="#CBD5E1"/>
            </w:tcBorders>
            <w:shd w:fill="f1f5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74" w:right="0" w:firstLine="0"/>
              <w:jc w:val="left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334155"/>
                <w:sz w:val="19"/>
              </w:rPr>
              <w:t>মূল দায়িত্ব ও ফিচারসমূহ</w:t>
            </w:r>
          </w:p>
        </w:tc>
      </w:tr>
      <w:tr>
        <w:trPr>
          <w:trHeight w:hRule="exact" w:val="1452"/>
        </w:trPr>
        <w:tc>
          <w:tcPr>
            <w:tcW w:type="dxa" w:w="3030"/>
            <w:tcBorders>
              <w:start w:sz="5.600000000000023" w:val="single" w:color="#E2E7F0"/>
              <w:top w:sz="5.600000000000023" w:val="single" w:color="#CBD5E1"/>
              <w:end w:sz="6.400000000000091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030"/>
            </w:tblGrid>
            <w:tr>
              <w:trPr>
                <w:trHeight w:hRule="exact" w:val="252"/>
              </w:trPr>
              <w:tc>
                <w:tcPr>
                  <w:tcW w:type="dxa" w:w="1860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56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ype3 (35 0 R)" w:hAnsi="Type3 (35 0 R)" w:eastAsia="Type3 (35 0 R)"/>
                      <w:b w:val="0"/>
                      <w:i w:val="0"/>
                      <w:color w:val="0F172A"/>
                      <w:sz w:val="16"/>
                    </w:rPr>
                    <w:t>DashboardView.jsx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60"/>
            <w:tcBorders>
              <w:start w:sz="6.400000000000091" w:val="single" w:color="#E2E7F0"/>
              <w:top w:sz="5.600000000000023" w:val="single" w:color="#CBD5E1"/>
              <w:end w:sz="6.400000000000091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180" w:right="0" w:firstLine="0"/>
              <w:jc w:val="left"/>
            </w:pPr>
            <w:r>
              <w:rPr>
                <w:w w:val="98.68421052631578"/>
                <w:rFonts w:ascii="Consolas" w:hAnsi="Consolas" w:eastAsia="Consolas"/>
                <w:b w:val="0"/>
                <w:i w:val="0"/>
                <w:color w:val="334155"/>
                <w:sz w:val="19"/>
              </w:rPr>
              <w:t>dashboard</w:t>
            </w:r>
          </w:p>
        </w:tc>
        <w:tc>
          <w:tcPr>
            <w:tcW w:type="dxa" w:w="5416"/>
            <w:tcBorders>
              <w:start w:sz="6.400000000000091" w:val="single" w:color="#E2E7F0"/>
              <w:top w:sz="5.600000000000023" w:val="single" w:color="#CBD5E1"/>
              <w:end w:sz="6.399999999999636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" w:after="0"/>
              <w:ind w:left="174" w:right="432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ইউজারের দৈনিক টার্গেট এবং কমপ্লিশন প্রগ্রেস বার।</w:t>
            </w:r>
            <w:r>
              <w:br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কারেন্ট স্ট্রিক (Streak), লার্নিং টাইম ও আর্ন করা জেন কয়েন প্রদর্শন।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"Quick Action" বাটন যার মাধ্যমে সরাসরি কুইজ বা এআই টিউটরে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জাম্প করা যায়।</w:t>
            </w:r>
          </w:p>
        </w:tc>
      </w:tr>
      <w:tr>
        <w:trPr>
          <w:trHeight w:hRule="exact" w:val="1756"/>
        </w:trPr>
        <w:tc>
          <w:tcPr>
            <w:tcW w:type="dxa" w:w="3030"/>
            <w:tcBorders>
              <w:start w:sz="5.600000000000023" w:val="single" w:color="#E2E7F0"/>
              <w:top w:sz="5.599999999999909" w:val="single" w:color="#E2E7F0"/>
              <w:end w:sz="6.400000000000091" w:val="single" w:color="#E2E7F0"/>
              <w:bottom w:sz="6.400000000000091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030"/>
            </w:tblGrid>
            <w:tr>
              <w:trPr>
                <w:trHeight w:hRule="exact" w:val="250"/>
              </w:trPr>
              <w:tc>
                <w:tcPr>
                  <w:tcW w:type="dxa" w:w="1666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56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ype3 (35 0 R)" w:hAnsi="Type3 (35 0 R)" w:eastAsia="Type3 (35 0 R)"/>
                      <w:b w:val="0"/>
                      <w:i w:val="0"/>
                      <w:color w:val="0F172A"/>
                      <w:sz w:val="16"/>
                    </w:rPr>
                    <w:t>AITutorView.jsx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60"/>
            <w:tcBorders>
              <w:start w:sz="6.400000000000091" w:val="single" w:color="#E2E7F0"/>
              <w:top w:sz="5.599999999999909" w:val="single" w:color="#E2E7F0"/>
              <w:end w:sz="6.400000000000091" w:val="single" w:color="#E2E7F0"/>
              <w:bottom w:sz="6.400000000000091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180" w:right="0" w:firstLine="0"/>
              <w:jc w:val="left"/>
            </w:pPr>
            <w:r>
              <w:rPr>
                <w:w w:val="98.68421052631578"/>
                <w:rFonts w:ascii="Consolas" w:hAnsi="Consolas" w:eastAsia="Consolas"/>
                <w:b w:val="0"/>
                <w:i w:val="0"/>
                <w:color w:val="334155"/>
                <w:sz w:val="19"/>
              </w:rPr>
              <w:t>tutor</w:t>
            </w:r>
          </w:p>
        </w:tc>
        <w:tc>
          <w:tcPr>
            <w:tcW w:type="dxa" w:w="5416"/>
            <w:tcBorders>
              <w:start w:sz="6.400000000000091" w:val="single" w:color="#E2E7F0"/>
              <w:top w:sz="5.599999999999909" w:val="single" w:color="#E2E7F0"/>
              <w:end w:sz="6.399999999999636" w:val="single" w:color="#E2E7F0"/>
              <w:bottom w:sz="6.400000000000091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" w:val="left"/>
              </w:tabs>
              <w:autoSpaceDE w:val="0"/>
              <w:widowControl/>
              <w:spacing w:line="245" w:lineRule="auto" w:before="122" w:after="0"/>
              <w:ind w:left="152" w:right="432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পারসোনালাইজড এআই টিউটর চ্যাাট ইন্টারফেস।</w:t>
            </w:r>
            <w:r>
              <w:br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ফিজিক্স, কেমিস্ট্রি, ম্যাাথ ইত্যাাদি বিষয়ের জটিল থিওরি ও অংক ধাপে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ধাপে সমাধান।</w:t>
            </w:r>
            <w:r>
              <w:br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 xml:space="preserve">• কুইক প্রম্পট সাজেশন (যেমন: "Explain Quantum Tunneling", 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"Derive Quadratic Formula")।</w:t>
            </w:r>
          </w:p>
        </w:tc>
      </w:tr>
      <w:tr>
        <w:trPr>
          <w:trHeight w:hRule="exact" w:val="1456"/>
        </w:trPr>
        <w:tc>
          <w:tcPr>
            <w:tcW w:type="dxa" w:w="3030"/>
            <w:tcBorders>
              <w:start w:sz="5.600000000000023" w:val="single" w:color="#E2E7F0"/>
              <w:top w:sz="6.400000000000091" w:val="single" w:color="#E2E7F0"/>
              <w:end w:sz="6.400000000000091" w:val="single" w:color="#E2E7F0"/>
              <w:bottom w:sz="6.400000000000091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030"/>
            </w:tblGrid>
            <w:tr>
              <w:trPr>
                <w:trHeight w:hRule="exact" w:val="248"/>
              </w:trPr>
              <w:tc>
                <w:tcPr>
                  <w:tcW w:type="dxa" w:w="1860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5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ype3 (35 0 R)" w:hAnsi="Type3 (35 0 R)" w:eastAsia="Type3 (35 0 R)"/>
                      <w:b w:val="0"/>
                      <w:i w:val="0"/>
                      <w:color w:val="0F172A"/>
                      <w:sz w:val="16"/>
                    </w:rPr>
                    <w:t>QuizArenaView.jsx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60"/>
            <w:tcBorders>
              <w:start w:sz="6.400000000000091" w:val="single" w:color="#E2E7F0"/>
              <w:top w:sz="6.400000000000091" w:val="single" w:color="#E2E7F0"/>
              <w:end w:sz="6.400000000000091" w:val="single" w:color="#E2E7F0"/>
              <w:bottom w:sz="6.400000000000091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180" w:right="0" w:firstLine="0"/>
              <w:jc w:val="left"/>
            </w:pPr>
            <w:r>
              <w:rPr>
                <w:w w:val="98.68421052631578"/>
                <w:rFonts w:ascii="Consolas" w:hAnsi="Consolas" w:eastAsia="Consolas"/>
                <w:b w:val="0"/>
                <w:i w:val="0"/>
                <w:color w:val="334155"/>
                <w:sz w:val="19"/>
              </w:rPr>
              <w:t>quiz</w:t>
            </w:r>
          </w:p>
        </w:tc>
        <w:tc>
          <w:tcPr>
            <w:tcW w:type="dxa" w:w="5416"/>
            <w:tcBorders>
              <w:start w:sz="6.400000000000091" w:val="single" w:color="#E2E7F0"/>
              <w:top w:sz="6.400000000000091" w:val="single" w:color="#E2E7F0"/>
              <w:end w:sz="6.399999999999636" w:val="single" w:color="#E2E7F0"/>
              <w:bottom w:sz="6.400000000000091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74" w:right="432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রিয়েলটাইম টাইমার ভিত্তিক ইন্টারঅ্যাাক্টিভ কুইজ ইঞ্জিন।</w:t>
            </w:r>
            <w:r>
              <w:br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প্রতিটি সঠিক/ভুল উত্তরে লাইভ অডিও ফিডব্যাাক ও পয়েন্ট</w:t>
            </w:r>
            <w:r>
              <w:br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ক্যাালকুলেশন।</w:t>
            </w:r>
            <w:r>
              <w:br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কুইজ শেষে কনফেটি ব্লাাস্ট এবং পারফরম্যাান্স রিক্যাাপ অ্যাানালাইসিস।</w:t>
            </w:r>
          </w:p>
        </w:tc>
      </w:tr>
      <w:tr>
        <w:trPr>
          <w:trHeight w:hRule="exact" w:val="1154"/>
        </w:trPr>
        <w:tc>
          <w:tcPr>
            <w:tcW w:type="dxa" w:w="3030"/>
            <w:tcBorders>
              <w:start w:sz="5.600000000000023" w:val="single" w:color="#E2E7F0"/>
              <w:top w:sz="6.400000000000091" w:val="single" w:color="#E2E7F0"/>
              <w:end w:sz="6.400000000000091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030"/>
            </w:tblGrid>
            <w:tr>
              <w:trPr>
                <w:trHeight w:hRule="exact" w:val="250"/>
              </w:trPr>
              <w:tc>
                <w:tcPr>
                  <w:tcW w:type="dxa" w:w="2354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56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ype3 (35 0 R)" w:hAnsi="Type3 (35 0 R)" w:eastAsia="Type3 (35 0 R)"/>
                      <w:b w:val="0"/>
                      <w:i w:val="0"/>
                      <w:color w:val="0F172A"/>
                      <w:sz w:val="16"/>
                    </w:rPr>
                    <w:t>KnowledgeVaultView.jsx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60"/>
            <w:tcBorders>
              <w:start w:sz="6.400000000000091" w:val="single" w:color="#E2E7F0"/>
              <w:top w:sz="6.400000000000091" w:val="single" w:color="#E2E7F0"/>
              <w:end w:sz="6.400000000000091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180" w:right="0" w:firstLine="0"/>
              <w:jc w:val="left"/>
            </w:pPr>
            <w:r>
              <w:rPr>
                <w:w w:val="98.68421052631578"/>
                <w:rFonts w:ascii="Consolas" w:hAnsi="Consolas" w:eastAsia="Consolas"/>
                <w:b w:val="0"/>
                <w:i w:val="0"/>
                <w:color w:val="334155"/>
                <w:sz w:val="19"/>
              </w:rPr>
              <w:t>vault</w:t>
            </w:r>
          </w:p>
        </w:tc>
        <w:tc>
          <w:tcPr>
            <w:tcW w:type="dxa" w:w="5416"/>
            <w:tcBorders>
              <w:start w:sz="6.400000000000091" w:val="single" w:color="#E2E7F0"/>
              <w:top w:sz="6.400000000000091" w:val="single" w:color="#E2E7F0"/>
              <w:end w:sz="6.399999999999636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50" w:val="left"/>
              </w:tabs>
              <w:autoSpaceDE w:val="0"/>
              <w:widowControl/>
              <w:spacing w:line="245" w:lineRule="auto" w:before="114" w:after="0"/>
              <w:ind w:left="174" w:right="72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ফর্মুলা শিট, চ্যাাপ্টার সামারি ও হাইলাইট করা নোটসের সংকলন।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অডিও পডকাস্ট লিসেনিংং সুবিধা (অডিও মডাল ওপেন হয়)।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ওয়ান-ক্লি</w:t>
            </w:r>
            <w:r>
              <w:tab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ক চিট-শীট ওপেনিংং এবং রিভিশন গাইড।</w:t>
            </w:r>
          </w:p>
        </w:tc>
      </w:tr>
      <w:tr>
        <w:trPr>
          <w:trHeight w:hRule="exact" w:val="1156"/>
        </w:trPr>
        <w:tc>
          <w:tcPr>
            <w:tcW w:type="dxa" w:w="3030"/>
            <w:tcBorders>
              <w:start w:sz="5.600000000000023" w:val="single" w:color="#E2E7F0"/>
              <w:top w:sz="5.599999999999909" w:val="single" w:color="#E2E7F0"/>
              <w:end w:sz="6.400000000000091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030"/>
            </w:tblGrid>
            <w:tr>
              <w:trPr>
                <w:trHeight w:hRule="exact" w:val="252"/>
              </w:trPr>
              <w:tc>
                <w:tcPr>
                  <w:tcW w:type="dxa" w:w="2654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56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ype3 (35 0 R)" w:hAnsi="Type3 (35 0 R)" w:eastAsia="Type3 (35 0 R)"/>
                      <w:b w:val="0"/>
                      <w:i w:val="0"/>
                      <w:color w:val="0F172A"/>
                      <w:sz w:val="16"/>
                    </w:rPr>
                    <w:t>SubscriptionStoreView.jsx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60"/>
            <w:tcBorders>
              <w:start w:sz="6.400000000000091" w:val="single" w:color="#E2E7F0"/>
              <w:top w:sz="5.599999999999909" w:val="single" w:color="#E2E7F0"/>
              <w:end w:sz="6.400000000000091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8" w:after="0"/>
              <w:ind w:left="180" w:right="0" w:firstLine="0"/>
              <w:jc w:val="left"/>
            </w:pPr>
            <w:r>
              <w:rPr>
                <w:w w:val="98.68421052631578"/>
                <w:rFonts w:ascii="Consolas" w:hAnsi="Consolas" w:eastAsia="Consolas"/>
                <w:b w:val="0"/>
                <w:i w:val="0"/>
                <w:color w:val="334155"/>
                <w:sz w:val="19"/>
              </w:rPr>
              <w:t>store</w:t>
            </w:r>
          </w:p>
        </w:tc>
        <w:tc>
          <w:tcPr>
            <w:tcW w:type="dxa" w:w="5416"/>
            <w:tcBorders>
              <w:start w:sz="6.400000000000091" w:val="single" w:color="#E2E7F0"/>
              <w:top w:sz="5.599999999999909" w:val="single" w:color="#E2E7F0"/>
              <w:end w:sz="6.399999999999636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0" w:val="left"/>
                <w:tab w:pos="2290" w:val="left"/>
                <w:tab w:pos="3102" w:val="left"/>
              </w:tabs>
              <w:autoSpaceDE w:val="0"/>
              <w:widowControl/>
              <w:spacing w:line="240" w:lineRule="auto" w:before="120" w:after="0"/>
              <w:ind w:left="174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এডু জিনিয়াস প্রো</w:t>
            </w:r>
            <w:r>
              <w:tab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 xml:space="preserve"> এবং আল্টি</w:t>
            </w:r>
            <w:r>
              <w:tab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মেট সাবস্ক্রি</w:t>
            </w:r>
            <w:r>
              <w:tab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পশন টায়ার।</w:t>
            </w:r>
          </w:p>
          <w:p>
            <w:pPr>
              <w:autoSpaceDN w:val="0"/>
              <w:tabs>
                <w:tab w:pos="2366" w:val="left"/>
              </w:tabs>
              <w:autoSpaceDE w:val="0"/>
              <w:widowControl/>
              <w:spacing w:line="240" w:lineRule="auto" w:before="0" w:after="0"/>
              <w:ind w:left="174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• লার্নিং অ্যাাক্টিভিটি থেকে অর্</w:t>
            </w:r>
            <w:r>
              <w:tab/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জিত জেন কয়েন (GenCoins) খরচ করে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74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এক্সক্লুুসিভ স্টিকার, কুপন বা বুক ভাউচার রিডিম করার মার্কেটপ্লেস।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655"/>
        <w:gridCol w:w="3655"/>
        <w:gridCol w:w="3655"/>
      </w:tblGrid>
      <w:tr>
        <w:trPr>
          <w:trHeight w:hRule="exact" w:val="3578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24" w:right="0" w:firstLine="0"/>
              <w:jc w:val="left"/>
            </w:pPr>
            <w:r>
              <w:rPr>
                <w:w w:val="101.78571428571428"/>
                <w:rFonts w:ascii="Hind Siliguri" w:hAnsi="Hind Siliguri" w:eastAsia="Hind Siliguri"/>
                <w:b/>
                <w:i w:val="0"/>
                <w:color w:val="0F172A"/>
                <w:sz w:val="28"/>
              </w:rPr>
              <w:t>৪. রিইউজেবল কম্</w:t>
            </w:r>
          </w:p>
        </w:tc>
        <w:tc>
          <w:tcPr>
            <w:tcW w:type="dxa" w:w="6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6" w:right="0" w:firstLine="0"/>
              <w:jc w:val="left"/>
            </w:pPr>
            <w:r>
              <w:rPr>
                <w:w w:val="101.78571428571428"/>
                <w:rFonts w:ascii="Hind Siliguri" w:hAnsi="Hind Siliguri" w:eastAsia="Hind Siliguri"/>
                <w:b/>
                <w:i w:val="0"/>
                <w:color w:val="0F172A"/>
                <w:sz w:val="28"/>
              </w:rPr>
              <w:t>পোনেন্টসমূহ (Reusable Components &amp; Modals)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6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3/5</w:t>
            </w:r>
          </w:p>
        </w:tc>
      </w:tr>
      <w:tr>
        <w:trPr>
          <w:trHeight w:hRule="exact" w:val="3248"/>
        </w:trPr>
        <w:tc>
          <w:tcPr>
            <w:tcW w:type="dxa" w:w="9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9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file:///F:/ICTBD_02/PycharmProjects/EduGeniusAI/EduGeniusAI_Project_Structure.html</w:t>
            </w:r>
          </w:p>
        </w:tc>
        <w:tc>
          <w:tcPr>
            <w:tcW w:type="dxa" w:w="36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454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965200</wp:posOffset>
            </wp:positionV>
            <wp:extent cx="749300" cy="177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2057400</wp:posOffset>
            </wp:positionV>
            <wp:extent cx="14478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</wp:posOffset>
            </wp:positionH>
            <wp:positionV relativeFrom="page">
              <wp:posOffset>3136900</wp:posOffset>
            </wp:positionV>
            <wp:extent cx="1320800" cy="177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4800600</wp:posOffset>
            </wp:positionV>
            <wp:extent cx="6565900" cy="1943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1943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6870700</wp:posOffset>
            </wp:positionV>
            <wp:extent cx="6565900" cy="1778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1778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41"/>
        <w:gridCol w:w="2741"/>
        <w:gridCol w:w="2741"/>
        <w:gridCol w:w="2741"/>
      </w:tblGrid>
      <w:tr>
        <w:trPr>
          <w:trHeight w:hRule="exact" w:val="27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10/18/26, 7:15 AM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EduGenius AI - 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সম্পূূর্ণ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প্রজেক্ট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আর্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কিটেকচার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স্ট্রাাকচার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ডকুমেন্টে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0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শন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3655"/>
        <w:gridCol w:w="3655"/>
        <w:gridCol w:w="3655"/>
      </w:tblGrid>
      <w:tr>
        <w:trPr>
          <w:trHeight w:hRule="exact" w:val="586"/>
        </w:trPr>
        <w:tc>
          <w:tcPr>
            <w:tcW w:type="dxa" w:w="2882"/>
            <w:tcBorders>
              <w:start w:sz="5.600000000000023" w:val="single" w:color="#CBD5E1"/>
              <w:top w:sz="5.600000000000023" w:val="single" w:color="#CBD5E1"/>
              <w:end w:sz="5.599999999999909" w:val="single" w:color="#CBD5E1"/>
              <w:bottom w:sz="6.399999999999977" w:val="single" w:color="#CBD5E1"/>
            </w:tcBorders>
            <w:shd w:fill="f1f5f9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2" w:val="left"/>
              </w:tabs>
              <w:autoSpaceDE w:val="0"/>
              <w:widowControl/>
              <w:spacing w:line="240" w:lineRule="auto" w:before="136" w:after="0"/>
              <w:ind w:left="180" w:right="0" w:firstLine="0"/>
              <w:jc w:val="left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334155"/>
                <w:sz w:val="19"/>
              </w:rPr>
              <w:t>কম্</w:t>
            </w: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334155"/>
                <w:sz w:val="19"/>
              </w:rPr>
              <w:t>পোনেন্ট</w:t>
            </w:r>
          </w:p>
        </w:tc>
        <w:tc>
          <w:tcPr>
            <w:tcW w:type="dxa" w:w="2264"/>
            <w:tcBorders>
              <w:start w:sz="5.599999999999909" w:val="single" w:color="#CBD5E1"/>
              <w:top w:sz="5.600000000000023" w:val="single" w:color="#CBD5E1"/>
              <w:end w:sz="6.400000000000091" w:val="single" w:color="#CBD5E1"/>
              <w:bottom w:sz="6.399999999999977" w:val="single" w:color="#CBD5E1"/>
            </w:tcBorders>
            <w:shd w:fill="f1f5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86" w:right="0" w:firstLine="0"/>
              <w:jc w:val="left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334155"/>
                <w:sz w:val="19"/>
              </w:rPr>
              <w:t>ফাংশনালিটি</w:t>
            </w:r>
          </w:p>
        </w:tc>
        <w:tc>
          <w:tcPr>
            <w:tcW w:type="dxa" w:w="5160"/>
            <w:tcBorders>
              <w:start w:sz="6.400000000000091" w:val="single" w:color="#CBD5E1"/>
              <w:top w:sz="5.600000000000023" w:val="single" w:color="#CBD5E1"/>
              <w:end w:sz="6.399999999999636" w:val="single" w:color="#CBD5E1"/>
              <w:bottom w:sz="6.399999999999977" w:val="single" w:color="#CBD5E1"/>
            </w:tcBorders>
            <w:shd w:fill="f1f5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86" w:right="0" w:firstLine="0"/>
              <w:jc w:val="left"/>
            </w:pPr>
            <w:r>
              <w:rPr>
                <w:w w:val="98.68421052631578"/>
                <w:rFonts w:ascii="Hind Siliguri SemiBold" w:hAnsi="Hind Siliguri SemiBold" w:eastAsia="Hind Siliguri SemiBold"/>
                <w:b/>
                <w:i w:val="0"/>
                <w:color w:val="334155"/>
                <w:sz w:val="19"/>
              </w:rPr>
              <w:t>বর্ণনা</w:t>
            </w:r>
          </w:p>
        </w:tc>
      </w:tr>
      <w:tr>
        <w:trPr>
          <w:trHeight w:hRule="exact" w:val="856"/>
        </w:trPr>
        <w:tc>
          <w:tcPr>
            <w:tcW w:type="dxa" w:w="2882"/>
            <w:tcBorders>
              <w:start w:sz="5.600000000000023" w:val="single" w:color="#E2E7F0"/>
              <w:top w:sz="6.399999999999977" w:val="single" w:color="#CBD5E1"/>
              <w:end w:sz="5.599999999999909" w:val="single" w:color="#E2E7F0"/>
              <w:bottom w:sz="5.600000000000023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0" w:after="0"/>
              <w:ind w:left="270" w:right="0" w:firstLine="0"/>
              <w:jc w:val="left"/>
            </w:pPr>
            <w:r>
              <w:rPr>
                <w:w w:val="103.125"/>
                <w:rFonts w:ascii="Type3 (35 0 R)" w:hAnsi="Type3 (35 0 R)" w:eastAsia="Type3 (35 0 R)"/>
                <w:b w:val="0"/>
                <w:i w:val="0"/>
                <w:color w:val="0F172A"/>
                <w:sz w:val="16"/>
              </w:rPr>
              <w:t>Header.jsx</w:t>
            </w:r>
          </w:p>
        </w:tc>
        <w:tc>
          <w:tcPr>
            <w:tcW w:type="dxa" w:w="2264"/>
            <w:tcBorders>
              <w:start w:sz="5.599999999999909" w:val="single" w:color="#E2E7F0"/>
              <w:top w:sz="6.399999999999977" w:val="single" w:color="#CBD5E1"/>
              <w:end w:sz="6.400000000000091" w:val="single" w:color="#E2E7F0"/>
              <w:bottom w:sz="5.600000000000023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86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নেভিগেশন হেডার</w:t>
            </w:r>
          </w:p>
        </w:tc>
        <w:tc>
          <w:tcPr>
            <w:tcW w:type="dxa" w:w="5160"/>
            <w:tcBorders>
              <w:start w:sz="6.400000000000091" w:val="single" w:color="#E2E7F0"/>
              <w:top w:sz="6.399999999999977" w:val="single" w:color="#CBD5E1"/>
              <w:end w:sz="6.399999999999636" w:val="single" w:color="#E2E7F0"/>
              <w:bottom w:sz="5.600000000000023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74" w:val="left"/>
              </w:tabs>
              <w:autoSpaceDE w:val="0"/>
              <w:widowControl/>
              <w:spacing w:line="240" w:lineRule="auto" w:before="120" w:after="0"/>
              <w:ind w:left="186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অ্যাাপ লোগো, মোট অর্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জিত কয়েন, সক্রিয় দিনের স্ট্রিক এবং ডেক্সটপ/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86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মোবাইল ফ্রেম টগল বাটন ধারণ করে।</w:t>
            </w:r>
          </w:p>
        </w:tc>
      </w:tr>
      <w:tr>
        <w:trPr>
          <w:trHeight w:hRule="exact" w:val="852"/>
        </w:trPr>
        <w:tc>
          <w:tcPr>
            <w:tcW w:type="dxa" w:w="2882"/>
            <w:tcBorders>
              <w:start w:sz="5.600000000000023" w:val="single" w:color="#E2E7F0"/>
              <w:top w:sz="5.600000000000023" w:val="single" w:color="#E2E7F0"/>
              <w:end w:sz="5.599999999999909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2882"/>
            </w:tblGrid>
            <w:tr>
              <w:trPr>
                <w:trHeight w:hRule="exact" w:val="252"/>
              </w:trPr>
              <w:tc>
                <w:tcPr>
                  <w:tcW w:type="dxa" w:w="2160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56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ype3 (35 0 R)" w:hAnsi="Type3 (35 0 R)" w:eastAsia="Type3 (35 0 R)"/>
                      <w:b w:val="0"/>
                      <w:i w:val="0"/>
                      <w:color w:val="0F172A"/>
                      <w:sz w:val="16"/>
                    </w:rPr>
                    <w:t>BottomNavigation.jsx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4"/>
            <w:tcBorders>
              <w:start w:sz="5.599999999999909" w:val="single" w:color="#E2E7F0"/>
              <w:top w:sz="5.600000000000023" w:val="single" w:color="#E2E7F0"/>
              <w:end w:sz="6.400000000000091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186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বটম বার</w:t>
            </w:r>
          </w:p>
        </w:tc>
        <w:tc>
          <w:tcPr>
            <w:tcW w:type="dxa" w:w="5160"/>
            <w:tcBorders>
              <w:start w:sz="6.400000000000091" w:val="single" w:color="#E2E7F0"/>
              <w:top w:sz="5.600000000000023" w:val="single" w:color="#E2E7F0"/>
              <w:end w:sz="6.399999999999636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186" w:right="432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 xml:space="preserve">মোবাইল-ফার্স্ট ৫টি প্রধান ট্যাাবের (Home, AI Tutor, Quiz, Vault, 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Store) মাঝে সুইচিংং হ্যাান্ডেল করে।</w:t>
            </w:r>
          </w:p>
        </w:tc>
      </w:tr>
      <w:tr>
        <w:trPr>
          <w:trHeight w:hRule="exact" w:val="856"/>
        </w:trPr>
        <w:tc>
          <w:tcPr>
            <w:tcW w:type="dxa" w:w="2882"/>
            <w:tcBorders>
              <w:start w:sz="5.600000000000023" w:val="single" w:color="#E2E7F0"/>
              <w:top w:sz="5.599999999999909" w:val="single" w:color="#E2E7F0"/>
              <w:end w:sz="5.599999999999909" w:val="single" w:color="#E2E7F0"/>
              <w:bottom w:sz="6.400000000000091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2" w:after="0"/>
              <w:ind w:left="270" w:right="0" w:firstLine="0"/>
              <w:jc w:val="left"/>
            </w:pPr>
            <w:r>
              <w:rPr>
                <w:w w:val="103.125"/>
                <w:rFonts w:ascii="Type3 (35 0 R)" w:hAnsi="Type3 (35 0 R)" w:eastAsia="Type3 (35 0 R)"/>
                <w:b w:val="0"/>
                <w:i w:val="0"/>
                <w:color w:val="0F172A"/>
                <w:sz w:val="16"/>
              </w:rPr>
              <w:t>AudioPodcastModal.jsx</w:t>
            </w:r>
          </w:p>
        </w:tc>
        <w:tc>
          <w:tcPr>
            <w:tcW w:type="dxa" w:w="2264"/>
            <w:tcBorders>
              <w:start w:sz="5.599999999999909" w:val="single" w:color="#E2E7F0"/>
              <w:top w:sz="5.599999999999909" w:val="single" w:color="#E2E7F0"/>
              <w:end w:sz="6.400000000000091" w:val="single" w:color="#E2E7F0"/>
              <w:bottom w:sz="6.400000000000091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186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অডিও পডকাস্ট মডাল</w:t>
            </w:r>
          </w:p>
        </w:tc>
        <w:tc>
          <w:tcPr>
            <w:tcW w:type="dxa" w:w="5160"/>
            <w:tcBorders>
              <w:start w:sz="6.400000000000091" w:val="single" w:color="#E2E7F0"/>
              <w:top w:sz="5.599999999999909" w:val="single" w:color="#E2E7F0"/>
              <w:end w:sz="6.399999999999636" w:val="single" w:color="#E2E7F0"/>
              <w:bottom w:sz="6.400000000000091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.99999999999977" w:type="dxa"/>
            </w:tblPr>
            <w:tblGrid>
              <w:gridCol w:w="1720"/>
              <w:gridCol w:w="1720"/>
              <w:gridCol w:w="1720"/>
            </w:tblGrid>
            <w:tr>
              <w:trPr>
                <w:trHeight w:hRule="exact" w:val="354"/>
              </w:trPr>
              <w:tc>
                <w:tcPr>
                  <w:tcW w:type="dxa" w:w="4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0" w:right="0" w:firstLine="0"/>
                    <w:jc w:val="center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এআই-জেনারেটেড অডিও লেকচার প্লে, পজ, টাইম স্ক্র্যাাবার এবং স্পি</w:t>
                  </w:r>
                </w:p>
              </w:tc>
              <w:tc>
                <w:tcPr>
                  <w:tcW w:type="dxa" w:w="3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ড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center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কন্</w:t>
                  </w:r>
                </w:p>
              </w:tc>
              <w:tc>
                <w:tcPr>
                  <w:tcW w:type="dxa" w:w="4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92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ট্রোল সমর্থন করে।</w:t>
                  </w:r>
                </w:p>
              </w:tc>
              <w:tc>
                <w:tcPr>
                  <w:tcW w:type="dxa" w:w="1720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56"/>
        </w:trPr>
        <w:tc>
          <w:tcPr>
            <w:tcW w:type="dxa" w:w="2882"/>
            <w:tcBorders>
              <w:start w:sz="5.600000000000023" w:val="single" w:color="#E2E7F0"/>
              <w:top w:sz="6.400000000000091" w:val="single" w:color="#E2E7F0"/>
              <w:end w:sz="5.599999999999909" w:val="single" w:color="#E2E7F0"/>
              <w:bottom w:sz="6.400000000000091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2882"/>
            </w:tblGrid>
            <w:tr>
              <w:trPr>
                <w:trHeight w:hRule="exact" w:val="248"/>
              </w:trPr>
              <w:tc>
                <w:tcPr>
                  <w:tcW w:type="dxa" w:w="2054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5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ype3 (35 0 R)" w:hAnsi="Type3 (35 0 R)" w:eastAsia="Type3 (35 0 R)"/>
                      <w:b w:val="0"/>
                      <w:i w:val="0"/>
                      <w:color w:val="0F172A"/>
                      <w:sz w:val="16"/>
                    </w:rPr>
                    <w:t>CheatSheetModal.jsx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4"/>
            <w:tcBorders>
              <w:start w:sz="5.599999999999909" w:val="single" w:color="#E2E7F0"/>
              <w:top w:sz="6.400000000000091" w:val="single" w:color="#E2E7F0"/>
              <w:end w:sz="6.400000000000091" w:val="single" w:color="#E2E7F0"/>
              <w:bottom w:sz="6.400000000000091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86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রিভিশন মডাল</w:t>
            </w:r>
          </w:p>
        </w:tc>
        <w:tc>
          <w:tcPr>
            <w:tcW w:type="dxa" w:w="5160"/>
            <w:tcBorders>
              <w:start w:sz="6.400000000000091" w:val="single" w:color="#E2E7F0"/>
              <w:top w:sz="6.400000000000091" w:val="single" w:color="#E2E7F0"/>
              <w:end w:sz="6.399999999999636" w:val="single" w:color="#E2E7F0"/>
              <w:bottom w:sz="6.400000000000091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186" w:right="144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যেকোনো বিষয়ের দ্রুত সূত্র ও কনসেপ্ট রিভিশন দেওয়ার পূর্ণাঙ্গ পপআপ</w:t>
            </w: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কার্ড।</w:t>
            </w:r>
          </w:p>
        </w:tc>
      </w:tr>
      <w:tr>
        <w:trPr>
          <w:trHeight w:hRule="exact" w:val="854"/>
        </w:trPr>
        <w:tc>
          <w:tcPr>
            <w:tcW w:type="dxa" w:w="2882"/>
            <w:tcBorders>
              <w:start w:sz="5.600000000000023" w:val="single" w:color="#E2E7F0"/>
              <w:top w:sz="6.400000000000091" w:val="single" w:color="#E2E7F0"/>
              <w:end w:sz="5.599999999999909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90" w:after="0"/>
              <w:ind w:left="270" w:right="0" w:firstLine="0"/>
              <w:jc w:val="left"/>
            </w:pPr>
            <w:r>
              <w:rPr>
                <w:w w:val="103.125"/>
                <w:rFonts w:ascii="Type3 (35 0 R)" w:hAnsi="Type3 (35 0 R)" w:eastAsia="Type3 (35 0 R)"/>
                <w:b w:val="0"/>
                <w:i w:val="0"/>
                <w:color w:val="0F172A"/>
                <w:sz w:val="16"/>
              </w:rPr>
              <w:t>RedemptionModal.jsx</w:t>
            </w:r>
          </w:p>
        </w:tc>
        <w:tc>
          <w:tcPr>
            <w:tcW w:type="dxa" w:w="2264"/>
            <w:tcBorders>
              <w:start w:sz="5.599999999999909" w:val="single" w:color="#E2E7F0"/>
              <w:top w:sz="6.400000000000091" w:val="single" w:color="#E2E7F0"/>
              <w:end w:sz="6.400000000000091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86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রিওয়ার্ড কনফার্মেশন</w:t>
            </w:r>
          </w:p>
        </w:tc>
        <w:tc>
          <w:tcPr>
            <w:tcW w:type="dxa" w:w="5160"/>
            <w:tcBorders>
              <w:start w:sz="6.400000000000091" w:val="single" w:color="#E2E7F0"/>
              <w:top w:sz="6.400000000000091" w:val="single" w:color="#E2E7F0"/>
              <w:end w:sz="6.399999999999636" w:val="single" w:color="#E2E7F0"/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.99999999999977" w:type="dxa"/>
            </w:tblPr>
            <w:tblGrid>
              <w:gridCol w:w="2580"/>
              <w:gridCol w:w="2580"/>
            </w:tblGrid>
            <w:tr>
              <w:trPr>
                <w:trHeight w:hRule="exact" w:val="702"/>
              </w:trPr>
              <w:tc>
                <w:tcPr>
                  <w:tcW w:type="dxa" w:w="4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102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ইউজারের জেন কয়েন কেটে রিওয়ার্ড প্রসেস ও সাকসেস মেসেজ নিশ্চি</w:t>
                  </w: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করে।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ত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56"/>
        </w:trPr>
        <w:tc>
          <w:tcPr>
            <w:tcW w:type="dxa" w:w="2882"/>
            <w:tcBorders>
              <w:start w:sz="5.600000000000023" w:val="single" w:color="#E2E7F0"/>
              <w:top w:sz="5.599999999999909" w:val="single" w:color="#E2E7F0"/>
              <w:end w:sz="5.599999999999909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2882"/>
            </w:tblGrid>
            <w:tr>
              <w:trPr>
                <w:trHeight w:hRule="exact" w:val="252"/>
              </w:trPr>
              <w:tc>
                <w:tcPr>
                  <w:tcW w:type="dxa" w:w="2266"/>
                  <w:tcBorders/>
                  <w:shd w:fill="e2e7f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56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ype3 (35 0 R)" w:hAnsi="Type3 (35 0 R)" w:eastAsia="Type3 (35 0 R)"/>
                      <w:b w:val="0"/>
                      <w:i w:val="0"/>
                      <w:color w:val="0F172A"/>
                      <w:sz w:val="16"/>
                    </w:rPr>
                    <w:t>NotificationToast.jsx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64"/>
            <w:tcBorders>
              <w:start w:sz="5.599999999999909" w:val="single" w:color="#E2E7F0"/>
              <w:top w:sz="5.599999999999909" w:val="single" w:color="#E2E7F0"/>
              <w:end w:sz="6.400000000000091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86" w:right="0" w:firstLine="0"/>
              <w:jc w:val="left"/>
            </w:pPr>
            <w:r>
              <w:rPr>
                <w:w w:val="98.68421052631578"/>
                <w:rFonts w:ascii="Hind Siliguri" w:hAnsi="Hind Siliguri" w:eastAsia="Hind Siliguri"/>
                <w:b w:val="0"/>
                <w:i w:val="0"/>
                <w:color w:val="334155"/>
                <w:sz w:val="19"/>
              </w:rPr>
              <w:t>নোটিফিকেশন ব্যাানার</w:t>
            </w:r>
          </w:p>
        </w:tc>
        <w:tc>
          <w:tcPr>
            <w:tcW w:type="dxa" w:w="5160"/>
            <w:tcBorders>
              <w:start w:sz="6.400000000000091" w:val="single" w:color="#E2E7F0"/>
              <w:top w:sz="5.599999999999909" w:val="single" w:color="#E2E7F0"/>
              <w:end w:sz="6.399999999999636" w:val="single" w:color="#E2E7F0"/>
              <w:bottom w:sz="5.599999999999909" w:val="single" w:color="#E2E7F0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.99999999999977" w:type="dxa"/>
            </w:tblPr>
            <w:tblGrid>
              <w:gridCol w:w="2580"/>
              <w:gridCol w:w="2580"/>
            </w:tblGrid>
            <w:tr>
              <w:trPr>
                <w:trHeight w:hRule="exact" w:val="704"/>
              </w:trPr>
              <w:tc>
                <w:tcPr>
                  <w:tcW w:type="dxa" w:w="3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102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কয়েন অর্জন, কুইজ সাবমিশন বা এরর মেসেজ স্ক্রি</w:t>
                  </w: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অ্যাানিমেশনে ভাসিয়ে তোলে।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98" w:right="0" w:firstLine="0"/>
                    <w:jc w:val="left"/>
                  </w:pPr>
                  <w:r>
                    <w:rPr>
                      <w:w w:val="98.68421052631578"/>
                      <w:rFonts w:ascii="Hind Siliguri" w:hAnsi="Hind Siliguri" w:eastAsia="Hind Siliguri"/>
                      <w:b w:val="0"/>
                      <w:i w:val="0"/>
                      <w:color w:val="334155"/>
                      <w:sz w:val="19"/>
                    </w:rPr>
                    <w:t>নের উপরে সুন্দর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58" w:after="0"/>
        <w:ind w:left="524" w:right="0" w:firstLine="0"/>
        <w:jc w:val="left"/>
      </w:pPr>
      <w:r>
        <w:rPr>
          <w:w w:val="101.78571428571428"/>
          <w:rFonts w:ascii="Hind Siliguri" w:hAnsi="Hind Siliguri" w:eastAsia="Hind Siliguri"/>
          <w:b/>
          <w:i w:val="0"/>
          <w:color w:val="0F172A"/>
          <w:sz w:val="28"/>
        </w:rPr>
        <w:t>৫. স্টেট ম্যাানেজমেন্ট ও ইউটিলিটি লেয়ার</w:t>
      </w:r>
    </w:p>
    <w:p>
      <w:pPr>
        <w:autoSpaceDN w:val="0"/>
        <w:autoSpaceDE w:val="0"/>
        <w:widowControl/>
        <w:spacing w:line="240" w:lineRule="auto" w:before="464" w:after="0"/>
        <w:ind w:left="570" w:right="0" w:firstLine="0"/>
        <w:jc w:val="left"/>
      </w:pPr>
      <w:r>
        <w:rPr>
          <w:rFonts w:ascii="Hind Siliguri SemiBold" w:hAnsi="Hind Siliguri SemiBold" w:eastAsia="Hind Siliguri SemiBold"/>
          <w:b/>
          <w:i w:val="0"/>
          <w:color w:val="4338CA"/>
          <w:sz w:val="21"/>
        </w:rPr>
        <w:t>AppContext.jsx (React Context API)</w:t>
      </w:r>
    </w:p>
    <w:p>
      <w:pPr>
        <w:autoSpaceDN w:val="0"/>
        <w:autoSpaceDE w:val="0"/>
        <w:widowControl/>
        <w:spacing w:line="245" w:lineRule="auto" w:before="104" w:after="0"/>
        <w:ind w:left="570" w:right="1584" w:firstLine="0"/>
        <w:jc w:val="left"/>
      </w:pPr>
      <w:r>
        <w:rPr>
          <w:w w:val="101.25"/>
          <w:rFonts w:ascii="Hind Siliguri" w:hAnsi="Hind Siliguri" w:eastAsia="Hind Siliguri"/>
          <w:b w:val="0"/>
          <w:i w:val="0"/>
          <w:color w:val="475569"/>
          <w:sz w:val="20"/>
        </w:rPr>
        <w:t xml:space="preserve">প্রজেক্টটিতে আলাদা জটিল স্টেট ম্যাানেজমেন্ট লাইব্রেরি (যেমন Redux) ছাড়াই রিঅ্যাাক্ট-এর নেটিভ </w:t>
      </w:r>
      <w:r>
        <w:rPr>
          <w:w w:val="101.25"/>
          <w:rFonts w:ascii="Consolas" w:hAnsi="Consolas" w:eastAsia="Consolas"/>
          <w:b w:val="0"/>
          <w:i w:val="0"/>
          <w:color w:val="475569"/>
          <w:sz w:val="20"/>
        </w:rPr>
        <w:t>createContext</w:t>
      </w:r>
      <w:r>
        <w:rPr>
          <w:w w:val="101.25"/>
          <w:rFonts w:ascii="Hind Siliguri" w:hAnsi="Hind Siliguri" w:eastAsia="Hind Siliguri"/>
          <w:b w:val="0"/>
          <w:i w:val="0"/>
          <w:color w:val="475569"/>
          <w:sz w:val="20"/>
        </w:rPr>
        <w:t xml:space="preserve"> ও</w:t>
      </w:r>
      <w:r>
        <w:rPr>
          <w:w w:val="101.25"/>
          <w:rFonts w:ascii="Consolas" w:hAnsi="Consolas" w:eastAsia="Consolas"/>
          <w:b w:val="0"/>
          <w:i w:val="0"/>
          <w:color w:val="475569"/>
          <w:sz w:val="20"/>
        </w:rPr>
        <w:t>useContext</w:t>
      </w:r>
      <w:r>
        <w:rPr>
          <w:w w:val="101.25"/>
          <w:rFonts w:ascii="Hind Siliguri" w:hAnsi="Hind Siliguri" w:eastAsia="Hind Siliguri"/>
          <w:b w:val="0"/>
          <w:i w:val="0"/>
          <w:color w:val="475569"/>
          <w:sz w:val="20"/>
        </w:rPr>
        <w:t xml:space="preserve"> ব্যবহার করা হয়েছে।</w:t>
      </w:r>
    </w:p>
    <w:p>
      <w:pPr>
        <w:autoSpaceDN w:val="0"/>
        <w:tabs>
          <w:tab w:pos="2784" w:val="left"/>
        </w:tabs>
        <w:autoSpaceDE w:val="0"/>
        <w:widowControl/>
        <w:spacing w:line="245" w:lineRule="auto" w:before="154" w:after="0"/>
        <w:ind w:left="870" w:right="3456" w:firstLine="0"/>
        <w:jc w:val="left"/>
      </w:pPr>
      <w:r>
        <w:rPr>
          <w:w w:val="101.25"/>
          <w:rFonts w:ascii="Hind Siliguri" w:hAnsi="Hind Siliguri" w:eastAsia="Hind Siliguri"/>
          <w:b/>
          <w:i w:val="0"/>
          <w:color w:val="334155"/>
          <w:sz w:val="20"/>
        </w:rPr>
        <w:t>activeTab: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 xml:space="preserve"> বর্তমান সক্রিয় ভিউ (dashboard | tutor | quiz | vault | store) ট্র্যাাক করে।</w:t>
      </w:r>
      <w:r>
        <w:rPr>
          <w:w w:val="101.25"/>
          <w:rFonts w:ascii="Hind Siliguri" w:hAnsi="Hind Siliguri" w:eastAsia="Hind Siliguri"/>
          <w:b/>
          <w:i w:val="0"/>
          <w:color w:val="334155"/>
          <w:sz w:val="20"/>
        </w:rPr>
        <w:t>userStats: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 xml:space="preserve"> ইউজারের লেভেল, এক্সপি (XP), কয়েন ব্যাালেন্স ও স্ট্রিক সংরক্ষণ করে।</w:t>
      </w:r>
      <w:r>
        <w:rPr>
          <w:w w:val="101.25"/>
          <w:rFonts w:ascii="Hind Siliguri" w:hAnsi="Hind Siliguri" w:eastAsia="Hind Siliguri"/>
          <w:b/>
          <w:i w:val="0"/>
          <w:color w:val="334155"/>
          <w:sz w:val="20"/>
        </w:rPr>
        <w:t>activePodcast / activeCheatSheet: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 xml:space="preserve"> গ্লোবাল মডাল খোলার স্টেট নিয়ন্ত্রণ করে।</w:t>
      </w:r>
      <w:r>
        <w:rPr>
          <w:w w:val="101.25"/>
          <w:rFonts w:ascii="Hind Siliguri" w:hAnsi="Hind Siliguri" w:eastAsia="Hind Siliguri"/>
          <w:b/>
          <w:i w:val="0"/>
          <w:color w:val="334155"/>
          <w:sz w:val="20"/>
        </w:rPr>
        <w:t>toastNotification: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 xml:space="preserve"> স্ক্রি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>নে ক্ষণস্থাায়ীী সাকসেস মেসেজ ট্রিগার করে।</w:t>
      </w:r>
    </w:p>
    <w:p>
      <w:pPr>
        <w:autoSpaceDN w:val="0"/>
        <w:autoSpaceDE w:val="0"/>
        <w:widowControl/>
        <w:spacing w:line="240" w:lineRule="auto" w:before="714" w:after="0"/>
        <w:ind w:left="570" w:right="0" w:firstLine="0"/>
        <w:jc w:val="left"/>
      </w:pPr>
      <w:r>
        <w:rPr>
          <w:rFonts w:ascii="Hind Siliguri SemiBold" w:hAnsi="Hind Siliguri SemiBold" w:eastAsia="Hind Siliguri SemiBold"/>
          <w:b/>
          <w:i w:val="0"/>
          <w:color w:val="047857"/>
          <w:sz w:val="21"/>
        </w:rPr>
        <w:t>audioEffects.js (Web Audio Synthesizer)</w:t>
      </w:r>
    </w:p>
    <w:p>
      <w:pPr>
        <w:autoSpaceDN w:val="0"/>
        <w:autoSpaceDE w:val="0"/>
        <w:widowControl/>
        <w:spacing w:line="240" w:lineRule="auto" w:before="104" w:after="0"/>
        <w:ind w:left="570" w:right="0" w:firstLine="0"/>
        <w:jc w:val="left"/>
      </w:pPr>
      <w:r>
        <w:rPr>
          <w:w w:val="101.25"/>
          <w:rFonts w:ascii="Hind Siliguri" w:hAnsi="Hind Siliguri" w:eastAsia="Hind Siliguri"/>
          <w:b w:val="0"/>
          <w:i w:val="0"/>
          <w:color w:val="475569"/>
          <w:sz w:val="20"/>
        </w:rPr>
        <w:t xml:space="preserve">কোনো ভারী এক্সটারনাল অডিও ফাইল লোড না করে সরাসরি ব্রাাউজারের </w:t>
      </w:r>
      <w:r>
        <w:rPr>
          <w:w w:val="101.25"/>
          <w:rFonts w:ascii="Consolas" w:hAnsi="Consolas" w:eastAsia="Consolas"/>
          <w:b w:val="0"/>
          <w:i w:val="0"/>
          <w:color w:val="475569"/>
          <w:sz w:val="20"/>
        </w:rPr>
        <w:t>AudioContext</w:t>
      </w:r>
      <w:r>
        <w:rPr>
          <w:w w:val="101.25"/>
          <w:rFonts w:ascii="Hind Siliguri" w:hAnsi="Hind Siliguri" w:eastAsia="Hind Siliguri"/>
          <w:b w:val="0"/>
          <w:i w:val="0"/>
          <w:color w:val="475569"/>
          <w:sz w:val="20"/>
        </w:rPr>
        <w:t xml:space="preserve"> ব্যবহার করে ক্রিস্প সাউন্ড তৈরি করে:</w:t>
      </w:r>
    </w:p>
    <w:p>
      <w:pPr>
        <w:autoSpaceDN w:val="0"/>
        <w:tabs>
          <w:tab w:pos="7500" w:val="left"/>
        </w:tabs>
        <w:autoSpaceDE w:val="0"/>
        <w:widowControl/>
        <w:spacing w:line="247" w:lineRule="auto" w:before="154" w:after="0"/>
        <w:ind w:left="870" w:right="3168" w:firstLine="0"/>
        <w:jc w:val="left"/>
      </w:pPr>
      <w:r>
        <w:rPr>
          <w:w w:val="101.25"/>
          <w:rFonts w:ascii="Consolas" w:hAnsi="Consolas" w:eastAsia="Consolas"/>
          <w:b w:val="0"/>
          <w:i w:val="0"/>
          <w:color w:val="334155"/>
          <w:sz w:val="20"/>
        </w:rPr>
        <w:t>playClickSound()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 xml:space="preserve"> - বাটন ও মেনু ইন্টারঅ্যাাকশন সাউন্ড।</w:t>
      </w:r>
      <w:r>
        <w:br/>
      </w:r>
      <w:r>
        <w:rPr>
          <w:w w:val="101.25"/>
          <w:rFonts w:ascii="Consolas" w:hAnsi="Consolas" w:eastAsia="Consolas"/>
          <w:b w:val="0"/>
          <w:i w:val="0"/>
          <w:color w:val="334155"/>
          <w:sz w:val="20"/>
        </w:rPr>
        <w:t>playCorrectAnswerSound()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 xml:space="preserve"> - কুইজে সঠিক উত্তরের সুমধুর হারমোনিক টোন।</w:t>
      </w:r>
      <w:r>
        <w:rPr>
          <w:w w:val="101.25"/>
          <w:rFonts w:ascii="Consolas" w:hAnsi="Consolas" w:eastAsia="Consolas"/>
          <w:b w:val="0"/>
          <w:i w:val="0"/>
          <w:color w:val="334155"/>
          <w:sz w:val="20"/>
        </w:rPr>
        <w:t>playWrongAnswerSound()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 xml:space="preserve"> - ভুল উত্তরের মৃদু সতর্কবার্তাা সাউন্ড।</w:t>
      </w:r>
      <w:r>
        <w:br/>
      </w:r>
      <w:r>
        <w:rPr>
          <w:w w:val="101.25"/>
          <w:rFonts w:ascii="Consolas" w:hAnsi="Consolas" w:eastAsia="Consolas"/>
          <w:b w:val="0"/>
          <w:i w:val="0"/>
          <w:color w:val="334155"/>
          <w:sz w:val="20"/>
        </w:rPr>
        <w:t>playSuccessFanfare()</w:t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 xml:space="preserve"> - কুইজ সমাপ্তি বা রিওয়ার্ড আনলক করার সেলিব্রেশন ট্রাাম্পে</w:t>
      </w:r>
      <w:r>
        <w:tab/>
      </w:r>
      <w:r>
        <w:rPr>
          <w:w w:val="101.25"/>
          <w:rFonts w:ascii="Hind Siliguri" w:hAnsi="Hind Siliguri" w:eastAsia="Hind Siliguri"/>
          <w:b w:val="0"/>
          <w:i w:val="0"/>
          <w:color w:val="334155"/>
          <w:sz w:val="20"/>
        </w:rPr>
        <w:t>ট।</w:t>
      </w:r>
    </w:p>
    <w:p>
      <w:pPr>
        <w:autoSpaceDN w:val="0"/>
        <w:autoSpaceDE w:val="0"/>
        <w:widowControl/>
        <w:spacing w:line="240" w:lineRule="auto" w:before="630" w:after="1872"/>
        <w:ind w:left="524" w:right="0" w:firstLine="0"/>
        <w:jc w:val="left"/>
      </w:pPr>
      <w:r>
        <w:rPr>
          <w:w w:val="101.78571428571428"/>
          <w:rFonts w:ascii="Hind Siliguri" w:hAnsi="Hind Siliguri" w:eastAsia="Hind Siliguri"/>
          <w:b/>
          <w:i w:val="0"/>
          <w:color w:val="0F172A"/>
          <w:sz w:val="28"/>
        </w:rPr>
        <w:t>৬. প্রজেক্ট চালানোর নিয়মাবলী (How to Run)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82"/>
        <w:gridCol w:w="5482"/>
      </w:tblGrid>
      <w:tr>
        <w:trPr>
          <w:trHeight w:hRule="exact" w:val="218"/>
        </w:trPr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file:///F:/ICTBD_02/PycharmProjects/EduGeniusAI/EduGeniusAI_Project_Structure.html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4/5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54" w:right="454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495300</wp:posOffset>
            </wp:positionV>
            <wp:extent cx="6565900" cy="1765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1765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27"/>
        <w:gridCol w:w="1827"/>
        <w:gridCol w:w="1827"/>
        <w:gridCol w:w="1827"/>
        <w:gridCol w:w="1827"/>
        <w:gridCol w:w="1827"/>
      </w:tblGrid>
      <w:tr>
        <w:trPr>
          <w:trHeight w:hRule="exact" w:val="474"/>
        </w:trPr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10/18/26, 7:15 AM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EduGenius AI - 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সম্পূূর্ণ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প্রজেক্ট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আর্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কিটেকচার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ও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স্ট্রাাকচার</w:t>
            </w: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ডকুমেন্টে</w:t>
            </w:r>
          </w:p>
        </w:tc>
        <w:tc>
          <w:tcPr>
            <w:tcW w:type="dxa" w:w="2096"/>
            <w:vMerge w:val="restart"/>
            <w:tcBorders>
              <w:bottom w:sz="6.400000000000091" w:val="single" w:color="#E2E7F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30" w:right="0" w:firstLine="0"/>
              <w:jc w:val="left"/>
            </w:pPr>
            <w:r>
              <w:rPr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শন</w:t>
            </w:r>
          </w:p>
        </w:tc>
      </w:tr>
      <w:tr>
        <w:trPr>
          <w:trHeight w:hRule="exact" w:val="58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0" w:right="0" w:firstLine="0"/>
              <w:jc w:val="right"/>
            </w:pPr>
            <w:r>
              <w:rPr>
                <w:w w:val="103.125"/>
                <w:rFonts w:ascii="Hind Siliguri" w:hAnsi="Hind Siliguri" w:eastAsia="Hind Siliguri"/>
                <w:b/>
                <w:i w:val="0"/>
                <w:color w:val="FFFFFF"/>
                <w:sz w:val="16"/>
              </w:rPr>
              <w:t>১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76" w:firstLine="0"/>
              <w:jc w:val="right"/>
            </w:pPr>
            <w:r>
              <w:rPr>
                <w:w w:val="97.5"/>
                <w:rFonts w:ascii="Hind Siliguri SemiBold" w:hAnsi="Hind Siliguri SemiBold" w:eastAsia="Hind Siliguri SemiBold"/>
                <w:b/>
                <w:i w:val="0"/>
                <w:color w:val="0F172A"/>
                <w:sz w:val="20"/>
              </w:rPr>
              <w:t>ডিপেনডেন্সি</w:t>
            </w:r>
          </w:p>
        </w:tc>
        <w:tc>
          <w:tcPr>
            <w:tcW w:type="dxa" w:w="6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84" w:right="0" w:firstLine="0"/>
              <w:jc w:val="left"/>
            </w:pPr>
            <w:r>
              <w:rPr>
                <w:w w:val="97.5"/>
                <w:rFonts w:ascii="Hind Siliguri SemiBold" w:hAnsi="Hind Siliguri SemiBold" w:eastAsia="Hind Siliguri SemiBold"/>
                <w:b/>
                <w:i w:val="0"/>
                <w:color w:val="0F172A"/>
                <w:sz w:val="20"/>
              </w:rPr>
              <w:t xml:space="preserve"> ইন্সটল করা</w:t>
            </w:r>
          </w:p>
        </w:tc>
        <w:tc>
          <w:tcPr>
            <w:tcW w:type="dxa" w:w="1827"/>
            <w:vMerge/>
            <w:tcBorders>
              <w:bottom w:sz="6.400000000000091" w:val="single" w:color="#E2E7F0"/>
            </w:tcBorders>
          </w:tcPr>
          <w:p/>
        </w:tc>
      </w:tr>
      <w:tr>
        <w:trPr>
          <w:trHeight w:hRule="exact" w:val="360"/>
        </w:trPr>
        <w:tc>
          <w:tcPr>
            <w:tcW w:type="dxa" w:w="8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10" w:right="0" w:firstLine="0"/>
              <w:jc w:val="left"/>
            </w:pPr>
            <w:r>
              <w:rPr>
                <w:rFonts w:ascii="Hind Siliguri" w:hAnsi="Hind Siliguri" w:eastAsia="Hind Siliguri"/>
                <w:b w:val="0"/>
                <w:i w:val="0"/>
                <w:color w:val="64748B"/>
                <w:sz w:val="18"/>
              </w:rPr>
              <w:t xml:space="preserve">টার্মিনালে কমান্ড দিন: </w:t>
            </w:r>
            <w:r>
              <w:rPr>
                <w:rFonts w:ascii="Consolas" w:hAnsi="Consolas" w:eastAsia="Consolas"/>
                <w:b w:val="0"/>
                <w:i w:val="0"/>
                <w:color w:val="64748B"/>
                <w:sz w:val="18"/>
              </w:rPr>
              <w:t>npm install</w:t>
            </w:r>
          </w:p>
        </w:tc>
        <w:tc>
          <w:tcPr>
            <w:tcW w:type="dxa" w:w="1827"/>
            <w:vMerge/>
            <w:tcBorders>
              <w:bottom w:sz="6.400000000000091" w:val="single" w:color="#E2E7F0"/>
            </w:tcBorders>
          </w:tcPr>
          <w:p/>
        </w:tc>
      </w:tr>
      <w:tr>
        <w:trPr>
          <w:trHeight w:hRule="exact" w:val="39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103.125"/>
                <w:rFonts w:ascii="Hind Siliguri" w:hAnsi="Hind Siliguri" w:eastAsia="Hind Siliguri"/>
                <w:b/>
                <w:i w:val="0"/>
                <w:color w:val="FFFFFF"/>
                <w:sz w:val="16"/>
              </w:rPr>
              <w:t>২</w:t>
            </w:r>
          </w:p>
        </w:tc>
        <w:tc>
          <w:tcPr>
            <w:tcW w:type="dxa" w:w="7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330" w:right="0" w:firstLine="0"/>
              <w:jc w:val="left"/>
            </w:pPr>
            <w:r>
              <w:rPr>
                <w:w w:val="97.5"/>
                <w:rFonts w:ascii="Hind Siliguri SemiBold" w:hAnsi="Hind Siliguri SemiBold" w:eastAsia="Hind Siliguri SemiBold"/>
                <w:b/>
                <w:i w:val="0"/>
                <w:color w:val="0F172A"/>
                <w:sz w:val="20"/>
              </w:rPr>
              <w:t>ডেভেলপমেন্ট সার্ভাার স্টাার্ট করা</w:t>
            </w:r>
          </w:p>
        </w:tc>
        <w:tc>
          <w:tcPr>
            <w:tcW w:type="dxa" w:w="1827"/>
            <w:vMerge/>
            <w:tcBorders>
              <w:bottom w:sz="6.400000000000091" w:val="single" w:color="#E2E7F0"/>
            </w:tcBorders>
          </w:tcPr>
          <w:p/>
        </w:tc>
      </w:tr>
      <w:tr>
        <w:trPr>
          <w:trHeight w:hRule="exact" w:val="344"/>
        </w:trPr>
        <w:tc>
          <w:tcPr>
            <w:tcW w:type="dxa" w:w="8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10" w:right="0" w:firstLine="0"/>
              <w:jc w:val="left"/>
            </w:pPr>
            <w:r>
              <w:rPr>
                <w:rFonts w:ascii="Hind Siliguri" w:hAnsi="Hind Siliguri" w:eastAsia="Hind Siliguri"/>
                <w:b w:val="0"/>
                <w:i w:val="0"/>
                <w:color w:val="64748B"/>
                <w:sz w:val="18"/>
              </w:rPr>
              <w:t xml:space="preserve">কমান্ড রান করুন: </w:t>
            </w:r>
            <w:r>
              <w:rPr>
                <w:rFonts w:ascii="Consolas" w:hAnsi="Consolas" w:eastAsia="Consolas"/>
                <w:b w:val="0"/>
                <w:i w:val="0"/>
                <w:color w:val="64748B"/>
                <w:sz w:val="18"/>
              </w:rPr>
              <w:t>npm run dev</w:t>
            </w:r>
            <w:r>
              <w:rPr>
                <w:rFonts w:ascii="Hind Siliguri" w:hAnsi="Hind Siliguri" w:eastAsia="Hind Siliguri"/>
                <w:b w:val="0"/>
                <w:i w:val="0"/>
                <w:color w:val="64748B"/>
                <w:sz w:val="18"/>
              </w:rPr>
              <w:t xml:space="preserve"> (লোকালহোস্টে অ্যাাপ্লিকেশনটি চালু হবে)</w:t>
            </w:r>
          </w:p>
        </w:tc>
        <w:tc>
          <w:tcPr>
            <w:tcW w:type="dxa" w:w="1827"/>
            <w:vMerge/>
            <w:tcBorders>
              <w:bottom w:sz="6.400000000000091" w:val="single" w:color="#E2E7F0"/>
            </w:tcBorders>
          </w:tcPr>
          <w:p/>
        </w:tc>
      </w:tr>
      <w:tr>
        <w:trPr>
          <w:trHeight w:hRule="exact" w:val="400"/>
        </w:trPr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152" w:firstLine="0"/>
              <w:jc w:val="right"/>
            </w:pPr>
            <w:r>
              <w:rPr>
                <w:w w:val="103.125"/>
                <w:rFonts w:ascii="Hind Siliguri" w:hAnsi="Hind Siliguri" w:eastAsia="Hind Siliguri"/>
                <w:b/>
                <w:i w:val="0"/>
                <w:color w:val="FFFFFF"/>
                <w:sz w:val="16"/>
              </w:rPr>
              <w:t>৩</w:t>
            </w:r>
          </w:p>
        </w:tc>
        <w:tc>
          <w:tcPr>
            <w:tcW w:type="dxa" w:w="7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0" w:right="0" w:firstLine="0"/>
              <w:jc w:val="left"/>
            </w:pPr>
            <w:r>
              <w:rPr>
                <w:w w:val="97.5"/>
                <w:rFonts w:ascii="Hind Siliguri SemiBold" w:hAnsi="Hind Siliguri SemiBold" w:eastAsia="Hind Siliguri SemiBold"/>
                <w:b/>
                <w:i w:val="0"/>
                <w:color w:val="0F172A"/>
                <w:sz w:val="20"/>
              </w:rPr>
              <w:t>প্রোডাকশন বিল্ড তৈরি করা</w:t>
            </w:r>
          </w:p>
        </w:tc>
        <w:tc>
          <w:tcPr>
            <w:tcW w:type="dxa" w:w="1827"/>
            <w:vMerge/>
            <w:tcBorders>
              <w:bottom w:sz="6.400000000000091" w:val="single" w:color="#E2E7F0"/>
            </w:tcBorders>
          </w:tcPr>
          <w:p/>
        </w:tc>
      </w:tr>
      <w:tr>
        <w:trPr>
          <w:trHeight w:hRule="exact" w:val="1152"/>
        </w:trPr>
        <w:tc>
          <w:tcPr>
            <w:tcW w:type="dxa" w:w="8540"/>
            <w:gridSpan w:val="5"/>
            <w:tcBorders>
              <w:bottom w:sz="6.400000000000091" w:val="single" w:color="#E2E7F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10" w:right="0" w:firstLine="0"/>
              <w:jc w:val="left"/>
            </w:pPr>
            <w:r>
              <w:rPr>
                <w:rFonts w:ascii="Hind Siliguri" w:hAnsi="Hind Siliguri" w:eastAsia="Hind Siliguri"/>
                <w:b w:val="0"/>
                <w:i w:val="0"/>
                <w:color w:val="64748B"/>
                <w:sz w:val="18"/>
              </w:rPr>
              <w:t xml:space="preserve">বিল্ড জেনারেট করতে: </w:t>
            </w:r>
            <w:r>
              <w:rPr>
                <w:rFonts w:ascii="Consolas" w:hAnsi="Consolas" w:eastAsia="Consolas"/>
                <w:b w:val="0"/>
                <w:i w:val="0"/>
                <w:color w:val="64748B"/>
                <w:sz w:val="18"/>
              </w:rPr>
              <w:t>npm run build</w:t>
            </w:r>
            <w:r>
              <w:rPr>
                <w:rFonts w:ascii="Hind Siliguri" w:hAnsi="Hind Siliguri" w:eastAsia="Hind Siliguri"/>
                <w:b w:val="0"/>
                <w:i w:val="0"/>
                <w:color w:val="64748B"/>
                <w:sz w:val="18"/>
              </w:rPr>
              <w:t xml:space="preserve"> (ফলাফল হিসেবে </w:t>
            </w:r>
            <w:r>
              <w:rPr>
                <w:w w:val="103.125"/>
                <w:rFonts w:ascii="Type3 (35 0 R)" w:hAnsi="Type3 (35 0 R)" w:eastAsia="Type3 (35 0 R)"/>
                <w:b w:val="0"/>
                <w:i w:val="0"/>
                <w:color w:val="0F172A"/>
                <w:sz w:val="16"/>
              </w:rPr>
              <w:t>dist/</w:t>
            </w:r>
            <w:r>
              <w:rPr>
                <w:rFonts w:ascii="Hind Siliguri" w:hAnsi="Hind Siliguri" w:eastAsia="Hind Siliguri"/>
                <w:b w:val="0"/>
                <w:i w:val="0"/>
                <w:color w:val="64748B"/>
                <w:sz w:val="18"/>
              </w:rPr>
              <w:t xml:space="preserve"> ফোল্ডারে অপ্টিমাইজড কোড তৈরি হবে)</w:t>
            </w:r>
          </w:p>
        </w:tc>
        <w:tc>
          <w:tcPr>
            <w:tcW w:type="dxa" w:w="1827"/>
            <w:vMerge/>
            <w:tcBorders>
              <w:bottom w:sz="6.400000000000091" w:val="single" w:color="#E2E7F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168" w:after="0"/>
        <w:ind w:left="0" w:right="0" w:firstLine="0"/>
        <w:jc w:val="center"/>
      </w:pPr>
      <w:r>
        <w:rPr>
          <w:w w:val="103.125"/>
          <w:rFonts w:ascii="Hind Siliguri" w:hAnsi="Hind Siliguri" w:eastAsia="Hind Siliguri"/>
          <w:b w:val="0"/>
          <w:i w:val="0"/>
          <w:color w:val="94A3B8"/>
          <w:sz w:val="16"/>
        </w:rPr>
        <w:t>EduGenius AI Platform © 2026 • Full Architectural &amp; Technical Specification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1192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file:///F:/ICTBD_02/PycharmProjects/EduGeniusAI/EduGeniusAI_Project_Structure.html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5/5</w:t>
      </w:r>
    </w:p>
    <w:sectPr w:rsidR="00FC693F" w:rsidRPr="0006063C" w:rsidSect="00034616">
      <w:pgSz w:w="11899" w:h="16838"/>
      <w:pgMar w:top="154" w:right="454" w:bottom="146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